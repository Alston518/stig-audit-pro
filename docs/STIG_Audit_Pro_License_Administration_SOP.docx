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2E74B5"/>
          <w:sz w:val="21"/>
        </w:rPr>
        <w:t>PUBLISHER OPERATIONS</w:t>
      </w:r>
    </w:p>
    <w:p>
      <w:pPr>
        <w:spacing w:after="200"/>
        <w:jc w:val="center"/>
      </w:pPr>
      <w:r>
        <w:rPr>
          <w:rFonts w:ascii="Calibri" w:hAnsi="Calibri"/>
          <w:b/>
          <w:color w:val="0B2545"/>
          <w:sz w:val="60"/>
        </w:rPr>
        <w:t>Offline License Administration</w:t>
      </w:r>
    </w:p>
    <w:p>
      <w:pPr>
        <w:spacing w:after="840"/>
        <w:jc w:val="center"/>
      </w:pPr>
      <w:r>
        <w:rPr>
          <w:rFonts w:ascii="Calibri" w:hAnsi="Calibri"/>
          <w:color w:val="1F4D78"/>
          <w:sz w:val="28"/>
        </w:rPr>
        <w:t>Key generation, public-key bundling, license signing, verification, and rotation</w:t>
      </w:r>
    </w:p>
    <w:p>
      <w:pPr>
        <w:spacing w:after="120"/>
        <w:jc w:val="center"/>
      </w:pPr>
      <w:r>
        <w:rPr>
          <w:rFonts w:ascii="Calibri" w:hAnsi="Calibri"/>
          <w:b/>
          <w:color w:val="667085"/>
          <w:sz w:val="22"/>
        </w:rPr>
        <w:t>STIG Audit Pro | Version 1.0 | August 3, 2026</w:t>
      </w:r>
    </w:p>
    <w:p>
      <w:pPr>
        <w:spacing w:after="1200"/>
        <w:jc w:val="center"/>
      </w:pPr>
      <w:r>
        <w:rPr>
          <w:rFonts w:ascii="Calibri" w:hAnsi="Calibri"/>
          <w:i/>
          <w:color w:val="667085"/>
          <w:sz w:val="20"/>
        </w:rPr>
        <w:t>Audience: authorized publisher administrators</w:t>
      </w:r>
    </w:p>
    <w:p>
      <w:pPr>
        <w:spacing w:line="276" w:lineRule="auto"/>
        <w:ind w:left="936" w:right="936"/>
        <w:jc w:val="center"/>
      </w:pPr>
      <w:r>
        <w:rPr>
          <w:rFonts w:ascii="Calibri" w:hAnsi="Calibri"/>
          <w:b/>
          <w:color w:val="9B1C1C"/>
          <w:sz w:val="21"/>
        </w:rPr>
        <w:t>The private signing key never belongs in the repository, application bundle, customer build, email, or chat. Enter its file path only.</w:t>
      </w:r>
    </w:p>
    <w:p>
      <w:r>
        <w:br w:type="page"/>
      </w:r>
    </w:p>
    <w:p>
      <w:pPr>
        <w:pStyle w:val="Heading1"/>
        <w:keepNext/>
      </w:pPr>
      <w:r>
        <w:t>Purpose and scope</w:t>
      </w:r>
    </w:p>
    <w:p>
      <w:pPr/>
      <w:r>
        <w:rPr>
          <w:rFonts w:ascii="Calibri" w:hAnsi="Calibri"/>
        </w:rPr>
        <w:t>This standard operating procedure explains how an authorized publisher administrator creates and protects Ed25519 signing keys, registers public keys with STIG Audit Pro, creates signed offline licenses, verifies them independently, distributes customer license files, and rotates keys safely. It is written for Windows PowerShell and the current repository layout.</w:t>
      </w:r>
    </w:p>
    <w:p>
      <w:pPr>
        <w:keepLines/>
        <w:spacing w:before="120" w:after="160" w:line="276" w:lineRule="auto"/>
        <w:ind w:left="173" w:right="115"/>
        <w:shd w:fill="FFF1F0"/>
        <w:pBdr>
          <w:left w:val="single" w:sz="18" w:space="8" w:color="9B1C1C"/>
        </w:pBdr>
      </w:pPr>
      <w:r>
        <w:rPr>
          <w:rFonts w:ascii="Calibri" w:hAnsi="Calibri"/>
          <w:b/>
          <w:color w:val="9B1C1C"/>
          <w:sz w:val="21"/>
        </w:rPr>
        <w:t xml:space="preserve">Core security boundary: </w:t>
      </w:r>
      <w:r>
        <w:rPr>
          <w:rFonts w:ascii="Calibri" w:hAnsi="Calibri"/>
          <w:color w:val="000000"/>
          <w:sz w:val="21"/>
        </w:rPr>
        <w:t>The publisher system may contain both keys. The customer application and repository may contain public keys only. A signed license may be delivered to the customer; the private key may not.</w:t>
      </w:r>
    </w:p>
    <w:p>
      <w:pPr>
        <w:pStyle w:val="Heading2"/>
        <w:keepNext/>
      </w:pPr>
      <w:r>
        <w:t>Process at a glance</w:t>
      </w:r>
    </w:p>
    <w:p>
      <w:pPr>
        <w:numPr>
          <w:ilvl w:val="0"/>
          <w:numId w:val="11"/>
        </w:numPr>
        <w:spacing w:after="80" w:line="300" w:lineRule="auto"/>
      </w:pPr>
      <w:r>
        <w:rPr>
          <w:rFonts w:ascii="Calibri" w:hAnsi="Calibri"/>
        </w:rPr>
        <w:t>Prepare secure publisher folders outside the project and cloud-synced locations.</w:t>
      </w:r>
    </w:p>
    <w:p>
      <w:pPr>
        <w:numPr>
          <w:ilvl w:val="0"/>
          <w:numId w:val="11"/>
        </w:numPr>
        <w:spacing w:after="80" w:line="300" w:lineRule="auto"/>
      </w:pPr>
      <w:r>
        <w:rPr>
          <w:rFonts w:ascii="Calibri" w:hAnsi="Calibri"/>
        </w:rPr>
        <w:t>Generate a new key pair only for initial setup, planned rotation, or compromise recovery.</w:t>
      </w:r>
    </w:p>
    <w:p>
      <w:pPr>
        <w:numPr>
          <w:ilvl w:val="0"/>
          <w:numId w:val="11"/>
        </w:numPr>
        <w:spacing w:after="80" w:line="300" w:lineRule="auto"/>
      </w:pPr>
      <w:r>
        <w:rPr>
          <w:rFonts w:ascii="Calibri" w:hAnsi="Calibri"/>
        </w:rPr>
        <w:t>Copy only the public key into the repository using the exact key ID as its filename.</w:t>
      </w:r>
    </w:p>
    <w:p>
      <w:pPr>
        <w:numPr>
          <w:ilvl w:val="0"/>
          <w:numId w:val="11"/>
        </w:numPr>
        <w:spacing w:after="80" w:line="300" w:lineRule="auto"/>
      </w:pPr>
      <w:r>
        <w:rPr>
          <w:rFonts w:ascii="Calibri" w:hAnsi="Calibri"/>
        </w:rPr>
        <w:t>Test and rebuild the application before issuing licenses with the new key ID.</w:t>
      </w:r>
    </w:p>
    <w:p>
      <w:pPr>
        <w:numPr>
          <w:ilvl w:val="0"/>
          <w:numId w:val="11"/>
        </w:numPr>
        <w:spacing w:after="80" w:line="300" w:lineRule="auto"/>
      </w:pPr>
      <w:r>
        <w:rPr>
          <w:rFonts w:ascii="Calibri" w:hAnsi="Calibri"/>
        </w:rPr>
        <w:t>Issue a license with the private key and the matching key ID.</w:t>
      </w:r>
    </w:p>
    <w:p>
      <w:pPr>
        <w:numPr>
          <w:ilvl w:val="0"/>
          <w:numId w:val="11"/>
        </w:numPr>
        <w:spacing w:after="80" w:line="300" w:lineRule="auto"/>
      </w:pPr>
      <w:r>
        <w:rPr>
          <w:rFonts w:ascii="Calibri" w:hAnsi="Calibri"/>
        </w:rPr>
        <w:t>Verify the result against the public key bundled in the repository, then deliver only the signed license file.</w:t>
      </w:r>
    </w:p>
    <w:p>
      <w:pPr>
        <w:pStyle w:val="Heading2"/>
        <w:keepNext/>
      </w:pPr>
      <w:r>
        <w:t>Current publisher configuration</w:t>
      </w:r>
    </w:p>
    <w:tbl>
      <w:tblPr>
        <w:tblStyle w:val="TableGrid"/>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0B2545"/>
                <w:sz w:val="20"/>
              </w:rPr>
              <w:t>Item</w:t>
            </w:r>
          </w:p>
        </w:tc>
        <w:tc>
          <w:tcPr>
            <w:tcW w:type="dxa" w:w="6660"/>
            <w:shd w:fill="E8EEF5"/>
            <w:vAlign w:val="center"/>
            <w:tcMar>
              <w:top w:w="80" w:type="dxa"/>
              <w:start w:w="120" w:type="dxa"/>
              <w:bottom w:w="80" w:type="dxa"/>
              <w:end w:w="120" w:type="dxa"/>
            </w:tcMar>
          </w:tcPr>
          <w:p>
            <w:pPr>
              <w:spacing w:after="0"/>
            </w:pPr>
            <w:r>
              <w:rPr>
                <w:rFonts w:ascii="Calibri" w:hAnsi="Calibri"/>
                <w:b/>
                <w:color w:val="0B2545"/>
                <w:sz w:val="20"/>
              </w:rPr>
              <w:t>Current value</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Active key ID</w:t>
            </w:r>
          </w:p>
        </w:tc>
        <w:tc>
          <w:tcPr>
            <w:tcW w:type="dxa" w:w="6660"/>
            <w:vAlign w:val="center"/>
            <w:tcMar>
              <w:top w:w="80" w:type="dxa"/>
              <w:start w:w="120" w:type="dxa"/>
              <w:bottom w:w="80" w:type="dxa"/>
              <w:end w:w="120" w:type="dxa"/>
            </w:tcMar>
          </w:tcPr>
          <w:p>
            <w:pPr>
              <w:spacing w:after="0" w:line="259" w:lineRule="auto"/>
            </w:pPr>
            <w:r>
              <w:rPr>
                <w:rFonts w:ascii="Calibri" w:hAnsi="Calibri"/>
                <w:color w:val="000000"/>
                <w:sz w:val="19"/>
              </w:rPr>
              <w:t>stig-audit-prod-2026-02</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Private key</w:t>
            </w:r>
          </w:p>
        </w:tc>
        <w:tc>
          <w:tcPr>
            <w:tcW w:type="dxa" w:w="6660"/>
            <w:vAlign w:val="center"/>
            <w:tcMar>
              <w:top w:w="80" w:type="dxa"/>
              <w:start w:w="120" w:type="dxa"/>
              <w:bottom w:w="80" w:type="dxa"/>
              <w:end w:w="120" w:type="dxa"/>
            </w:tcMar>
          </w:tcPr>
          <w:p>
            <w:pPr>
              <w:spacing w:after="0" w:line="259" w:lineRule="auto"/>
            </w:pPr>
            <w:r>
              <w:rPr>
                <w:rFonts w:ascii="Calibri" w:hAnsi="Calibri"/>
                <w:color w:val="000000"/>
                <w:sz w:val="19"/>
              </w:rPr>
              <w:t>C:\Users\AWC\AppData\Local\STIGAuditPro\Publisher\keys\stig-audit-prod-2026-02-private.pem</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Publisher public key</w:t>
            </w:r>
          </w:p>
        </w:tc>
        <w:tc>
          <w:tcPr>
            <w:tcW w:type="dxa" w:w="6660"/>
            <w:vAlign w:val="center"/>
            <w:tcMar>
              <w:top w:w="80" w:type="dxa"/>
              <w:start w:w="120" w:type="dxa"/>
              <w:bottom w:w="80" w:type="dxa"/>
              <w:end w:w="120" w:type="dxa"/>
            </w:tcMar>
          </w:tcPr>
          <w:p>
            <w:pPr>
              <w:spacing w:after="0" w:line="259" w:lineRule="auto"/>
            </w:pPr>
            <w:r>
              <w:rPr>
                <w:rFonts w:ascii="Calibri" w:hAnsi="Calibri"/>
                <w:color w:val="000000"/>
                <w:sz w:val="19"/>
              </w:rPr>
              <w:t>C:\Users\AWC\AppData\Local\STIGAuditPro\Publisher\keys\stig-audit-prod-2026-02-public.pem</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Bundled public key</w:t>
            </w:r>
          </w:p>
        </w:tc>
        <w:tc>
          <w:tcPr>
            <w:tcW w:type="dxa" w:w="6660"/>
            <w:vAlign w:val="center"/>
            <w:tcMar>
              <w:top w:w="80" w:type="dxa"/>
              <w:start w:w="120" w:type="dxa"/>
              <w:bottom w:w="80" w:type="dxa"/>
              <w:end w:w="120" w:type="dxa"/>
            </w:tcMar>
          </w:tcPr>
          <w:p>
            <w:pPr>
              <w:spacing w:after="0" w:line="259" w:lineRule="auto"/>
            </w:pPr>
            <w:r>
              <w:rPr>
                <w:rFonts w:ascii="Calibri" w:hAnsi="Calibri"/>
                <w:color w:val="000000"/>
                <w:sz w:val="19"/>
              </w:rPr>
              <w:t>C:\Users\AWC\Documents\Stig_audit_pro\stig_audit_pro\resources\licensing\public_keys\stig-audit-prod-2026-02.pem</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Issued-license archive</w:t>
            </w:r>
          </w:p>
        </w:tc>
        <w:tc>
          <w:tcPr>
            <w:tcW w:type="dxa" w:w="6660"/>
            <w:vAlign w:val="center"/>
            <w:tcMar>
              <w:top w:w="80" w:type="dxa"/>
              <w:start w:w="120" w:type="dxa"/>
              <w:bottom w:w="80" w:type="dxa"/>
              <w:end w:w="120" w:type="dxa"/>
            </w:tcMar>
          </w:tcPr>
          <w:p>
            <w:pPr>
              <w:spacing w:after="0" w:line="259" w:lineRule="auto"/>
            </w:pPr>
            <w:r>
              <w:rPr>
                <w:rFonts w:ascii="Calibri" w:hAnsi="Calibri"/>
                <w:color w:val="000000"/>
                <w:sz w:val="19"/>
              </w:rPr>
              <w:t>C:\Users\AWC\AppData\Local\STIGAuditPro\Publisher\issued-licenses</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Public-key fingerprint</w:t>
            </w:r>
          </w:p>
        </w:tc>
        <w:tc>
          <w:tcPr>
            <w:tcW w:type="dxa" w:w="6660"/>
            <w:vAlign w:val="center"/>
            <w:tcMar>
              <w:top w:w="80" w:type="dxa"/>
              <w:start w:w="120" w:type="dxa"/>
              <w:bottom w:w="80" w:type="dxa"/>
              <w:end w:w="120" w:type="dxa"/>
            </w:tcMar>
          </w:tcPr>
          <w:p>
            <w:pPr>
              <w:spacing w:after="0" w:line="259" w:lineRule="auto"/>
            </w:pPr>
            <w:r>
              <w:rPr>
                <w:rFonts w:ascii="Calibri" w:hAnsi="Calibri"/>
                <w:color w:val="000000"/>
                <w:sz w:val="19"/>
              </w:rPr>
              <w:t>SHA256:ad09150c1c99078ddae4141b2a8b7f7a02dab5b5c60abf2ccc2555cd3beab1fb</w:t>
            </w:r>
          </w:p>
        </w:tc>
      </w:tr>
    </w:tbl>
    <w:p>
      <w:pPr>
        <w:spacing w:after="40"/>
      </w:pPr>
    </w:p>
    <w:p>
      <w:pPr>
        <w:keepLines/>
        <w:spacing w:before="120" w:after="160" w:line="276" w:lineRule="auto"/>
        <w:ind w:left="173" w:right="115"/>
        <w:shd w:fill="F4F6F9"/>
        <w:pBdr>
          <w:left w:val="single" w:sz="18" w:space="8" w:color="2E74B5"/>
        </w:pBdr>
      </w:pPr>
      <w:r>
        <w:rPr>
          <w:rFonts w:ascii="Calibri" w:hAnsi="Calibri"/>
          <w:b/>
          <w:color w:val="2E74B5"/>
          <w:sz w:val="21"/>
        </w:rPr>
        <w:t xml:space="preserve">Checked state: </w:t>
      </w:r>
      <w:r>
        <w:rPr>
          <w:rFonts w:ascii="Calibri" w:hAnsi="Calibri"/>
          <w:color w:val="000000"/>
          <w:sz w:val="21"/>
        </w:rPr>
        <w:t>The 2026-02 private and publisher public files form a matching Ed25519 pair, and stig-audit-prod-2026-02.pem is present in the project public-key directory as of August 3, 2026.</w:t>
      </w:r>
    </w:p>
    <w:p>
      <w:pPr>
        <w:pStyle w:val="Heading1"/>
        <w:keepNext/>
      </w:pPr>
      <w:r>
        <w:t>1. Prepare the publisher workstation</w:t>
      </w:r>
    </w:p>
    <w:p>
      <w:pPr>
        <w:pStyle w:val="Heading2"/>
        <w:keepNext/>
      </w:pPr>
      <w:r>
        <w:t>1.1 Install project dependencies</w:t>
      </w:r>
    </w:p>
    <w:p>
      <w:pPr/>
      <w:r>
        <w:rPr>
          <w:rFonts w:ascii="Calibri" w:hAnsi="Calibri"/>
        </w:rPr>
        <w:t>Open PowerShell, enter the trusted repository root, and install the pinned project requirements. Do not run publisher commands from an untrusted checkout.</w:t>
      </w:r>
    </w:p>
    <w:p>
      <w:pPr>
        <w:pStyle w:val="CodeBlock"/>
        <w:keepLines/>
        <w:shd w:fill="F2F4F7"/>
        <w:pBdr>
          <w:left w:val="single" w:sz="18" w:space="8" w:color="D0D5DD"/>
        </w:pBdr>
      </w:pPr>
      <w:r>
        <w:rPr>
          <w:rFonts w:ascii="Consolas" w:hAnsi="Consolas"/>
          <w:color w:val="172B4D"/>
          <w:sz w:val="18"/>
        </w:rPr>
        <w:t>Set-Location "C:\Users\AWC\Documents\Stig_audit_pro"</w:t>
        <w:br/>
        <w:t>python -m pip install -r requirements.txt</w:t>
        <w:br/>
        <w:t>python -m tools.license_admin --help</w:t>
      </w:r>
    </w:p>
    <w:p>
      <w:pPr>
        <w:pStyle w:val="Heading2"/>
        <w:keepNext/>
      </w:pPr>
      <w:r>
        <w:t>1.2 Create separate key and license folders</w:t>
      </w:r>
    </w:p>
    <w:p>
      <w:pPr/>
      <w:r>
        <w:rPr>
          <w:rFonts w:ascii="Calibri" w:hAnsi="Calibri"/>
        </w:rPr>
        <w:t>Use Local AppData for the live publisher working files. It is outside the repository and is normally not synchronized by consumer cloud folders. Protect the system volume with BitLocker or equivalent full-disk encryption.</w:t>
      </w:r>
    </w:p>
    <w:p>
      <w:pPr>
        <w:pStyle w:val="CodeBlock"/>
        <w:keepLines/>
        <w:shd w:fill="F2F4F7"/>
        <w:pBdr>
          <w:left w:val="single" w:sz="18" w:space="8" w:color="D0D5DD"/>
        </w:pBdr>
      </w:pPr>
      <w:r>
        <w:rPr>
          <w:rFonts w:ascii="Consolas" w:hAnsi="Consolas"/>
          <w:color w:val="172B4D"/>
          <w:sz w:val="18"/>
        </w:rPr>
        <w:t>$publisherRoot = Join-Path $env:LOCALAPPDATA "STIGAuditPro\Publisher"</w:t>
        <w:br/>
        <w:t>$keyDir = Join-Path $publisherRoot "keys"</w:t>
        <w:br/>
        <w:t>$licenseDir = Join-Path $publisherRoot "issued-licenses"</w:t>
        <w:br/>
        <w:t>New-Item -ItemType Directory -Force -Path $keyDir, $licenseDir | Out-Null</w:t>
      </w:r>
    </w:p>
    <w:p>
      <w:pPr/>
      <w:r>
        <w:rPr>
          <w:rFonts w:ascii="Calibri" w:hAnsi="Calibri"/>
        </w:rPr>
        <w:t>Restrict the key directory to the current Windows account and SYSTEM:</w:t>
      </w:r>
    </w:p>
    <w:p>
      <w:pPr>
        <w:pStyle w:val="CodeBlock"/>
        <w:keepLines/>
        <w:shd w:fill="F2F4F7"/>
        <w:pBdr>
          <w:left w:val="single" w:sz="18" w:space="8" w:color="D0D5DD"/>
        </w:pBdr>
      </w:pPr>
      <w:r>
        <w:rPr>
          <w:rFonts w:ascii="Consolas" w:hAnsi="Consolas"/>
          <w:color w:val="172B4D"/>
          <w:sz w:val="18"/>
        </w:rPr>
        <w:t>$userSid = [Security.Principal.WindowsIdentity]::GetCurrent().User.Value</w:t>
        <w:br/>
        <w:t>icacls.exe $keyDir /inheritance:r</w:t>
        <w:br/>
        <w:t>icacls.exe $keyDir /grant:r "*${userSid}:(OI)(CI)F" "*S-1-5-18:(OI)(CI)F"</w:t>
      </w:r>
    </w:p>
    <w:p>
      <w:pPr>
        <w:keepLines/>
        <w:spacing w:before="120" w:after="160" w:line="276" w:lineRule="auto"/>
        <w:ind w:left="173" w:right="115"/>
        <w:shd w:fill="FFF8E8"/>
        <w:pBdr>
          <w:left w:val="single" w:sz="18" w:space="8" w:color="7A5A00"/>
        </w:pBdr>
      </w:pPr>
      <w:r>
        <w:rPr>
          <w:rFonts w:ascii="Calibri" w:hAnsi="Calibri"/>
          <w:b/>
          <w:color w:val="7A5A00"/>
          <w:sz w:val="21"/>
        </w:rPr>
        <w:t xml:space="preserve">Backup requirement: </w:t>
      </w:r>
      <w:r>
        <w:rPr>
          <w:rFonts w:ascii="Calibri" w:hAnsi="Calibri"/>
          <w:color w:val="000000"/>
          <w:sz w:val="21"/>
        </w:rPr>
        <w:t>Local AppData is not a backup. Keep at least two encrypted offline backups under separate authorized custody and test recovery on an isolated system.</w:t>
      </w:r>
    </w:p>
    <w:p>
      <w:pPr>
        <w:pStyle w:val="Heading1"/>
        <w:keepNext/>
      </w:pPr>
      <w:r>
        <w:t>2. Generate a new key pair when needed</w:t>
      </w:r>
    </w:p>
    <w:p>
      <w:pPr>
        <w:keepLines/>
        <w:spacing w:before="120" w:after="160" w:line="276" w:lineRule="auto"/>
        <w:ind w:left="173" w:right="115"/>
        <w:shd w:fill="FFF8E8"/>
        <w:pBdr>
          <w:left w:val="single" w:sz="18" w:space="8" w:color="7A5A00"/>
        </w:pBdr>
      </w:pPr>
      <w:r>
        <w:rPr>
          <w:rFonts w:ascii="Calibri" w:hAnsi="Calibri"/>
          <w:b/>
          <w:color w:val="7A5A00"/>
          <w:sz w:val="21"/>
        </w:rPr>
        <w:t xml:space="preserve">Do not regenerate routinely: </w:t>
      </w:r>
      <w:r>
        <w:rPr>
          <w:rFonts w:ascii="Calibri" w:hAnsi="Calibri"/>
          <w:color w:val="000000"/>
          <w:sz w:val="21"/>
        </w:rPr>
        <w:t>Generate a key pair only for first-time setup, planned rotation, or suspected compromise. Creating a customer license does not require a new key pair; reuse the active private key.</w:t>
      </w:r>
    </w:p>
    <w:p>
      <w:pPr>
        <w:pStyle w:val="Heading2"/>
        <w:keepNext/>
      </w:pPr>
      <w:r>
        <w:t>2.1 Choose a unique key ID</w:t>
      </w:r>
    </w:p>
    <w:p>
      <w:pPr/>
      <w:r>
        <w:rPr>
          <w:rFonts w:ascii="Calibri" w:hAnsi="Calibri"/>
        </w:rPr>
        <w:t>Use the pattern stig-audit-prod-YYYY-NN. The key ID becomes part of every signed license and must exactly match the bundled public-key filename. Never reuse a key ID for different cryptographic material.</w:t>
      </w:r>
    </w:p>
    <w:tbl>
      <w:tblPr>
        <w:tblStyle w:val="TableGrid"/>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0B2545"/>
                <w:sz w:val="20"/>
              </w:rPr>
              <w:t>Example</w:t>
            </w:r>
          </w:p>
        </w:tc>
        <w:tc>
          <w:tcPr>
            <w:tcW w:type="dxa" w:w="6660"/>
            <w:shd w:fill="E8EEF5"/>
            <w:vAlign w:val="center"/>
            <w:tcMar>
              <w:top w:w="80" w:type="dxa"/>
              <w:start w:w="120" w:type="dxa"/>
              <w:bottom w:w="80" w:type="dxa"/>
              <w:end w:w="120" w:type="dxa"/>
            </w:tcMar>
          </w:tcPr>
          <w:p>
            <w:pPr>
              <w:spacing w:after="0"/>
            </w:pPr>
            <w:r>
              <w:rPr>
                <w:rFonts w:ascii="Calibri" w:hAnsi="Calibri"/>
                <w:b/>
                <w:color w:val="0B2545"/>
                <w:sz w:val="20"/>
              </w:rPr>
              <w:t>Meaning</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stig-audit-prod-2026-02</w:t>
            </w:r>
          </w:p>
        </w:tc>
        <w:tc>
          <w:tcPr>
            <w:tcW w:type="dxa" w:w="6660"/>
            <w:vAlign w:val="center"/>
            <w:tcMar>
              <w:top w:w="80" w:type="dxa"/>
              <w:start w:w="120" w:type="dxa"/>
              <w:bottom w:w="80" w:type="dxa"/>
              <w:end w:w="120" w:type="dxa"/>
            </w:tcMar>
          </w:tcPr>
          <w:p>
            <w:pPr>
              <w:spacing w:after="0" w:line="259" w:lineRule="auto"/>
            </w:pPr>
            <w:r>
              <w:rPr>
                <w:rFonts w:ascii="Calibri" w:hAnsi="Calibri"/>
                <w:color w:val="000000"/>
                <w:sz w:val="19"/>
              </w:rPr>
              <w:t>Current active production pair</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stig-audit-prod-2026-03</w:t>
            </w:r>
          </w:p>
        </w:tc>
        <w:tc>
          <w:tcPr>
            <w:tcW w:type="dxa" w:w="6660"/>
            <w:vAlign w:val="center"/>
            <w:tcMar>
              <w:top w:w="80" w:type="dxa"/>
              <w:start w:w="120" w:type="dxa"/>
              <w:bottom w:w="80" w:type="dxa"/>
              <w:end w:w="120" w:type="dxa"/>
            </w:tcMar>
          </w:tcPr>
          <w:p>
            <w:pPr>
              <w:spacing w:after="0" w:line="259" w:lineRule="auto"/>
            </w:pPr>
            <w:r>
              <w:rPr>
                <w:rFonts w:ascii="Calibri" w:hAnsi="Calibri"/>
                <w:color w:val="000000"/>
                <w:sz w:val="19"/>
              </w:rPr>
              <w:t>Example next unused rotation ID</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stig-audit-qa-2026-01</w:t>
            </w:r>
          </w:p>
        </w:tc>
        <w:tc>
          <w:tcPr>
            <w:tcW w:type="dxa" w:w="6660"/>
            <w:vAlign w:val="center"/>
            <w:tcMar>
              <w:top w:w="80" w:type="dxa"/>
              <w:start w:w="120" w:type="dxa"/>
              <w:bottom w:w="80" w:type="dxa"/>
              <w:end w:w="120" w:type="dxa"/>
            </w:tcMar>
          </w:tcPr>
          <w:p>
            <w:pPr>
              <w:spacing w:after="0" w:line="259" w:lineRule="auto"/>
            </w:pPr>
            <w:r>
              <w:rPr>
                <w:rFonts w:ascii="Calibri" w:hAnsi="Calibri"/>
                <w:color w:val="000000"/>
                <w:sz w:val="19"/>
              </w:rPr>
              <w:t>Example non-production ID; do not place in production builds unless explicitly intended</w:t>
            </w:r>
          </w:p>
        </w:tc>
      </w:tr>
    </w:tbl>
    <w:p>
      <w:pPr>
        <w:spacing w:after="40"/>
      </w:pPr>
    </w:p>
    <w:p>
      <w:pPr>
        <w:pStyle w:val="Heading2"/>
        <w:keepNext/>
      </w:pPr>
      <w:r>
        <w:t>2.2 Run key generation</w:t>
      </w:r>
    </w:p>
    <w:p>
      <w:pPr/>
      <w:r>
        <w:rPr>
          <w:rFonts w:ascii="Calibri" w:hAnsi="Calibri"/>
        </w:rPr>
        <w:t>The following example creates the next pair in the secure publisher folder. Replace the example ID with the next approved, unused value.</w:t>
      </w:r>
    </w:p>
    <w:p>
      <w:pPr>
        <w:pStyle w:val="CodeBlock"/>
        <w:keepLines/>
        <w:shd w:fill="F2F4F7"/>
        <w:pBdr>
          <w:left w:val="single" w:sz="18" w:space="8" w:color="D0D5DD"/>
        </w:pBdr>
      </w:pPr>
      <w:r>
        <w:rPr>
          <w:rFonts w:ascii="Consolas" w:hAnsi="Consolas"/>
          <w:color w:val="172B4D"/>
          <w:sz w:val="18"/>
        </w:rPr>
        <w:t>$keyId = "stig-audit-prod-2026-03"</w:t>
        <w:br/>
        <w:t>$privateKey = Join-Path $keyDir "$keyId-private.pem"</w:t>
        <w:br/>
        <w:t>$publicKey = Join-Path $keyDir "$keyId-public.pem"</w:t>
        <w:br/>
        <w:br/>
        <w:t>python -m tools.license_admin keygen `</w:t>
        <w:br/>
        <w:t xml:space="preserve">  --key-id $keyId `</w:t>
        <w:br/>
        <w:t xml:space="preserve">  --private-key-output $privateKey `</w:t>
        <w:br/>
        <w:t xml:space="preserve">  --public-key-output $publicKey</w:t>
      </w:r>
    </w:p>
    <w:p>
      <w:pPr/>
      <w:r>
        <w:rPr>
          <w:rFonts w:ascii="Calibri" w:hAnsi="Calibri"/>
        </w:rPr>
        <w:t>Record the printed key ID and SHA-256 public-key fingerprint in the controlled publisher record. The tool refuses to place a private key inside the repository and refuses to overwrite an existing key unless --force is supplied.</w:t>
      </w:r>
    </w:p>
    <w:p>
      <w:pPr>
        <w:keepLines/>
        <w:spacing w:before="120" w:after="160" w:line="276" w:lineRule="auto"/>
        <w:ind w:left="173" w:right="115"/>
        <w:shd w:fill="FFF1F0"/>
        <w:pBdr>
          <w:left w:val="single" w:sz="18" w:space="8" w:color="9B1C1C"/>
        </w:pBdr>
      </w:pPr>
      <w:r>
        <w:rPr>
          <w:rFonts w:ascii="Calibri" w:hAnsi="Calibri"/>
          <w:b/>
          <w:color w:val="9B1C1C"/>
          <w:sz w:val="21"/>
        </w:rPr>
        <w:t xml:space="preserve">Never use --force casually: </w:t>
      </w:r>
      <w:r>
        <w:rPr>
          <w:rFonts w:ascii="Calibri" w:hAnsi="Calibri"/>
          <w:color w:val="000000"/>
          <w:sz w:val="21"/>
        </w:rPr>
        <w:t>Overwriting an active private key can make previously issued licenses impossible to reproduce operationally and can break the relationship between a key ID and its public key.</w:t>
      </w:r>
    </w:p>
    <w:p>
      <w:pPr>
        <w:pStyle w:val="Heading1"/>
        <w:keepNext/>
      </w:pPr>
      <w:r>
        <w:t>3. Register and bundle the public key</w:t>
      </w:r>
    </w:p>
    <w:p>
      <w:pPr>
        <w:pStyle w:val="Heading2"/>
        <w:keepNext/>
      </w:pPr>
      <w:r>
        <w:t>3.1 Copy the public key into the repository</w:t>
      </w:r>
    </w:p>
    <w:p>
      <w:pPr/>
      <w:r>
        <w:rPr>
          <w:rFonts w:ascii="Calibri" w:hAnsi="Calibri"/>
        </w:rPr>
        <w:t>Copy the public key; do not move the publisher copy and do not paste PEM text manually. Rename the repository copy to &lt;key-id&gt;.pem. The -public suffix is intentionally removed.</w:t>
      </w:r>
    </w:p>
    <w:p>
      <w:pPr>
        <w:pStyle w:val="CodeBlock"/>
        <w:keepLines/>
        <w:shd w:fill="F2F4F7"/>
        <w:pBdr>
          <w:left w:val="single" w:sz="18" w:space="8" w:color="D0D5DD"/>
        </w:pBdr>
      </w:pPr>
      <w:r>
        <w:rPr>
          <w:rFonts w:ascii="Consolas" w:hAnsi="Consolas"/>
          <w:color w:val="172B4D"/>
          <w:sz w:val="18"/>
        </w:rPr>
        <w:t>$repoPublicDir = Join-Path $PWD "stig_audit_pro\resources\licensing\public_keys"</w:t>
        <w:br/>
        <w:t>$repoPublicKey = Join-Path $repoPublicDir "$keyId.pem"</w:t>
        <w:br/>
        <w:t>Copy-Item -LiteralPath $publicKey -Destination $repoPublicKey</w:t>
      </w:r>
    </w:p>
    <w:p>
      <w:pPr>
        <w:keepLines/>
        <w:spacing w:before="120" w:after="160" w:line="276" w:lineRule="auto"/>
        <w:ind w:left="173" w:right="115"/>
        <w:shd w:fill="F4F6F9"/>
        <w:pBdr>
          <w:left w:val="single" w:sz="18" w:space="8" w:color="2E74B5"/>
        </w:pBdr>
      </w:pPr>
      <w:r>
        <w:rPr>
          <w:rFonts w:ascii="Calibri" w:hAnsi="Calibri"/>
          <w:b/>
          <w:color w:val="2E74B5"/>
          <w:sz w:val="21"/>
        </w:rPr>
        <w:t xml:space="preserve">Filename mapping: </w:t>
      </w:r>
      <w:r>
        <w:rPr>
          <w:rFonts w:ascii="Calibri" w:hAnsi="Calibri"/>
          <w:color w:val="000000"/>
          <w:sz w:val="21"/>
        </w:rPr>
        <w:t>A license with signature.key_id = "stig-audit-prod-2026-03" can load only stig-audit-prod-2026-03.pem. The spelling, case, and numeric suffix must agree.</w:t>
      </w:r>
    </w:p>
    <w:p>
      <w:pPr/>
      <w:r>
        <w:rPr>
          <w:rFonts w:ascii="Calibri" w:hAnsi="Calibri"/>
        </w:rPr>
        <w:t>Keep older public keys beside the new public key until all licenses they verify have expired or have been replaced. Public keys are safe to commit. Private keys and issued licenses are not.</w:t>
      </w:r>
    </w:p>
    <w:p>
      <w:pPr>
        <w:pStyle w:val="Heading2"/>
        <w:keepNext/>
      </w:pPr>
      <w:r>
        <w:t>3.2 Review the source-control boundary</w:t>
      </w:r>
    </w:p>
    <w:p>
      <w:pPr>
        <w:pStyle w:val="CodeBlock"/>
        <w:keepLines/>
        <w:shd w:fill="F2F4F7"/>
        <w:pBdr>
          <w:left w:val="single" w:sz="18" w:space="8" w:color="D0D5DD"/>
        </w:pBdr>
      </w:pPr>
      <w:r>
        <w:rPr>
          <w:rFonts w:ascii="Consolas" w:hAnsi="Consolas"/>
          <w:color w:val="172B4D"/>
          <w:sz w:val="18"/>
        </w:rPr>
        <w:t>git status --short</w:t>
        <w:br/>
        <w:t>$matches = git ls-files | Select-String -Pattern "(?i)(private.*\.pem|\.license\.json$)"</w:t>
        <w:br/>
        <w:t>if ($matches) { $matches; throw "Sensitive licensing material is tracked" }</w:t>
      </w:r>
    </w:p>
    <w:p>
      <w:pPr/>
      <w:r>
        <w:rPr>
          <w:rFonts w:ascii="Calibri" w:hAnsi="Calibri"/>
        </w:rPr>
        <w:t>The only expected licensing-key change is the new public PEM under stig_audit_pro/resources/licensing/public_keys. The repository .gitignore blocks *-private.pem and *.license.json, but the operator must still inspect staged files before committing.</w:t>
      </w:r>
    </w:p>
    <w:p>
      <w:pPr>
        <w:pStyle w:val="Heading2"/>
        <w:keepNext/>
      </w:pPr>
      <w:r>
        <w:t>3.3 Test and rebuild before using the new key</w:t>
      </w:r>
    </w:p>
    <w:p>
      <w:pPr>
        <w:pStyle w:val="CodeBlock"/>
        <w:keepLines/>
        <w:shd w:fill="F2F4F7"/>
        <w:pBdr>
          <w:left w:val="single" w:sz="18" w:space="8" w:color="D0D5DD"/>
        </w:pBdr>
      </w:pPr>
      <w:r>
        <w:rPr>
          <w:rFonts w:ascii="Consolas" w:hAnsi="Consolas"/>
          <w:color w:val="172B4D"/>
          <w:sz w:val="18"/>
        </w:rPr>
        <w:t>python -m pytest</w:t>
        <w:br/>
        <w:t>python -m PyInstaller --noconfirm --clean .\stig-audit-pro.spec</w:t>
        <w:br/>
        <w:t>$builtKey = ".\dist\STIGAuditPro\_internal\stig_audit_pro\resources\licensing\public_keys\$keyId.pem"</w:t>
        <w:br/>
        <w:t>if (-not (Test-Path -LiteralPath $builtKey)) { throw "Bundled public key is missing" }</w:t>
      </w:r>
    </w:p>
    <w:p>
      <w:pPr>
        <w:keepLines/>
        <w:spacing w:before="120" w:after="160" w:line="276" w:lineRule="auto"/>
        <w:ind w:left="173" w:right="115"/>
        <w:shd w:fill="FFF8E8"/>
        <w:pBdr>
          <w:left w:val="single" w:sz="18" w:space="8" w:color="7A5A00"/>
        </w:pBdr>
      </w:pPr>
      <w:r>
        <w:rPr>
          <w:rFonts w:ascii="Calibri" w:hAnsi="Calibri"/>
          <w:b/>
          <w:color w:val="7A5A00"/>
          <w:sz w:val="21"/>
        </w:rPr>
        <w:t xml:space="preserve">Release order matters: </w:t>
      </w:r>
      <w:r>
        <w:rPr>
          <w:rFonts w:ascii="Calibri" w:hAnsi="Calibri"/>
          <w:color w:val="000000"/>
          <w:sz w:val="21"/>
        </w:rPr>
        <w:t>Release a customer build containing the new public key before issuing production licenses with the new key ID. Older builds cannot recognize the new ID.</w:t>
      </w:r>
    </w:p>
    <w:p>
      <w:pPr>
        <w:pStyle w:val="Heading1"/>
        <w:keepNext/>
      </w:pPr>
      <w:r>
        <w:t>4. Create and sign a license</w:t>
      </w:r>
    </w:p>
    <w:p>
      <w:pPr>
        <w:pStyle w:val="Heading2"/>
        <w:keepNext/>
      </w:pPr>
      <w:r>
        <w:t>4.1 Collect the approved license terms</w:t>
      </w:r>
    </w:p>
    <w:tbl>
      <w:tblPr>
        <w:tblStyle w:val="TableGrid"/>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0"/>
        <w:gridCol w:w="2700"/>
        <w:gridCol w:w="486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0B2545"/>
                <w:sz w:val="20"/>
              </w:rPr>
              <w:t>Field</w:t>
            </w:r>
          </w:p>
        </w:tc>
        <w:tc>
          <w:tcPr>
            <w:tcW w:type="dxa" w:w="2700"/>
            <w:shd w:fill="E8EEF5"/>
            <w:vAlign w:val="center"/>
            <w:tcMar>
              <w:top w:w="80" w:type="dxa"/>
              <w:start w:w="120" w:type="dxa"/>
              <w:bottom w:w="80" w:type="dxa"/>
              <w:end w:w="120" w:type="dxa"/>
            </w:tcMar>
          </w:tcPr>
          <w:p>
            <w:pPr>
              <w:spacing w:after="0"/>
            </w:pPr>
            <w:r>
              <w:rPr>
                <w:rFonts w:ascii="Calibri" w:hAnsi="Calibri"/>
                <w:b/>
                <w:color w:val="0B2545"/>
                <w:sz w:val="20"/>
              </w:rPr>
              <w:t>Example</w:t>
            </w:r>
          </w:p>
        </w:tc>
        <w:tc>
          <w:tcPr>
            <w:tcW w:type="dxa" w:w="4860"/>
            <w:shd w:fill="E8EEF5"/>
            <w:vAlign w:val="center"/>
            <w:tcMar>
              <w:top w:w="80" w:type="dxa"/>
              <w:start w:w="120" w:type="dxa"/>
              <w:bottom w:w="80" w:type="dxa"/>
              <w:end w:w="120" w:type="dxa"/>
            </w:tcMar>
          </w:tcPr>
          <w:p>
            <w:pPr>
              <w:spacing w:after="0"/>
            </w:pPr>
            <w:r>
              <w:rPr>
                <w:rFonts w:ascii="Calibri" w:hAnsi="Calibri"/>
                <w:b/>
                <w:color w:val="0B2545"/>
                <w:sz w:val="20"/>
              </w:rPr>
              <w:t>Rule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9"/>
              </w:rPr>
              <w:t>Customer name</w:t>
            </w:r>
          </w:p>
        </w:tc>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Example Customer</w:t>
            </w:r>
          </w:p>
        </w:tc>
        <w:tc>
          <w:tcPr>
            <w:tcW w:type="dxa" w:w="4860"/>
            <w:vAlign w:val="center"/>
            <w:tcMar>
              <w:top w:w="80" w:type="dxa"/>
              <w:start w:w="120" w:type="dxa"/>
              <w:bottom w:w="80" w:type="dxa"/>
              <w:end w:w="120" w:type="dxa"/>
            </w:tcMar>
          </w:tcPr>
          <w:p>
            <w:pPr>
              <w:spacing w:after="0" w:line="259" w:lineRule="auto"/>
            </w:pPr>
            <w:r>
              <w:rPr>
                <w:rFonts w:ascii="Calibri" w:hAnsi="Calibri"/>
                <w:color w:val="000000"/>
                <w:sz w:val="19"/>
              </w:rPr>
              <w:t>Required; use the legal or approved customer label</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9"/>
              </w:rPr>
              <w:t>Edition</w:t>
            </w:r>
          </w:p>
        </w:tc>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Pro</w:t>
            </w:r>
          </w:p>
        </w:tc>
        <w:tc>
          <w:tcPr>
            <w:tcW w:type="dxa" w:w="4860"/>
            <w:vAlign w:val="center"/>
            <w:tcMar>
              <w:top w:w="80" w:type="dxa"/>
              <w:start w:w="120" w:type="dxa"/>
              <w:bottom w:w="80" w:type="dxa"/>
              <w:end w:w="120" w:type="dxa"/>
            </w:tcMar>
          </w:tcPr>
          <w:p>
            <w:pPr>
              <w:spacing w:after="0" w:line="259" w:lineRule="auto"/>
            </w:pPr>
            <w:r>
              <w:rPr>
                <w:rFonts w:ascii="Calibri" w:hAnsi="Calibri"/>
                <w:color w:val="000000"/>
                <w:sz w:val="19"/>
              </w:rPr>
              <w:t>Defaults to Pro; must not be blank</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9"/>
              </w:rPr>
              <w:t>Expiration</w:t>
            </w:r>
          </w:p>
        </w:tc>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2027-08-03T23:59:59Z</w:t>
            </w:r>
          </w:p>
        </w:tc>
        <w:tc>
          <w:tcPr>
            <w:tcW w:type="dxa" w:w="4860"/>
            <w:vAlign w:val="center"/>
            <w:tcMar>
              <w:top w:w="80" w:type="dxa"/>
              <w:start w:w="120" w:type="dxa"/>
              <w:bottom w:w="80" w:type="dxa"/>
              <w:end w:w="120" w:type="dxa"/>
            </w:tcMar>
          </w:tcPr>
          <w:p>
            <w:pPr>
              <w:spacing w:after="0" w:line="259" w:lineRule="auto"/>
            </w:pPr>
            <w:r>
              <w:rPr>
                <w:rFonts w:ascii="Calibri" w:hAnsi="Calibri"/>
                <w:color w:val="000000"/>
                <w:sz w:val="19"/>
              </w:rPr>
              <w:t>Future UTC timestamp ending in Z</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9"/>
              </w:rPr>
              <w:t>Maximum devices</w:t>
            </w:r>
          </w:p>
        </w:tc>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25</w:t>
            </w:r>
          </w:p>
        </w:tc>
        <w:tc>
          <w:tcPr>
            <w:tcW w:type="dxa" w:w="4860"/>
            <w:vAlign w:val="center"/>
            <w:tcMar>
              <w:top w:w="80" w:type="dxa"/>
              <w:start w:w="120" w:type="dxa"/>
              <w:bottom w:w="80" w:type="dxa"/>
              <w:end w:w="120" w:type="dxa"/>
            </w:tcMar>
          </w:tcPr>
          <w:p>
            <w:pPr>
              <w:spacing w:after="0" w:line="259" w:lineRule="auto"/>
            </w:pPr>
            <w:r>
              <w:rPr>
                <w:rFonts w:ascii="Calibri" w:hAnsi="Calibri"/>
                <w:color w:val="000000"/>
                <w:sz w:val="19"/>
              </w:rPr>
              <w:t>Positive integer; counts unique normalized targets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9"/>
              </w:rPr>
              <w:t>Key ID</w:t>
            </w:r>
          </w:p>
        </w:tc>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stig-audit-prod-2026-02</w:t>
            </w:r>
          </w:p>
        </w:tc>
        <w:tc>
          <w:tcPr>
            <w:tcW w:type="dxa" w:w="4860"/>
            <w:vAlign w:val="center"/>
            <w:tcMar>
              <w:top w:w="80" w:type="dxa"/>
              <w:start w:w="120" w:type="dxa"/>
              <w:bottom w:w="80" w:type="dxa"/>
              <w:end w:w="120" w:type="dxa"/>
            </w:tcMar>
          </w:tcPr>
          <w:p>
            <w:pPr>
              <w:spacing w:after="0" w:line="259" w:lineRule="auto"/>
            </w:pPr>
            <w:r>
              <w:rPr>
                <w:rFonts w:ascii="Calibri" w:hAnsi="Calibri"/>
                <w:color w:val="000000"/>
                <w:sz w:val="19"/>
              </w:rPr>
              <w:t>Must match the private key and bundled public PEM filename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9"/>
              </w:rPr>
              <w:t>Output</w:t>
            </w:r>
          </w:p>
        </w:tc>
        <w:tc>
          <w:tcPr>
            <w:tcW w:type="dxa" w:w="2700"/>
            <w:vAlign w:val="center"/>
            <w:tcMar>
              <w:top w:w="80" w:type="dxa"/>
              <w:start w:w="120" w:type="dxa"/>
              <w:bottom w:w="80" w:type="dxa"/>
              <w:end w:w="120" w:type="dxa"/>
            </w:tcMar>
          </w:tcPr>
          <w:p>
            <w:pPr>
              <w:spacing w:after="0" w:line="259" w:lineRule="auto"/>
            </w:pPr>
            <w:r>
              <w:rPr>
                <w:rFonts w:ascii="Calibri" w:hAnsi="Calibri"/>
                <w:color w:val="000000"/>
                <w:sz w:val="19"/>
              </w:rPr>
              <w:t>example-customer-2027.license.json</w:t>
            </w:r>
          </w:p>
        </w:tc>
        <w:tc>
          <w:tcPr>
            <w:tcW w:type="dxa" w:w="4860"/>
            <w:vAlign w:val="center"/>
            <w:tcMar>
              <w:top w:w="80" w:type="dxa"/>
              <w:start w:w="120" w:type="dxa"/>
              <w:bottom w:w="80" w:type="dxa"/>
              <w:end w:w="120" w:type="dxa"/>
            </w:tcMar>
          </w:tcPr>
          <w:p>
            <w:pPr>
              <w:spacing w:after="0" w:line="259" w:lineRule="auto"/>
            </w:pPr>
            <w:r>
              <w:rPr>
                <w:rFonts w:ascii="Calibri" w:hAnsi="Calibri"/>
                <w:color w:val="000000"/>
                <w:sz w:val="19"/>
              </w:rPr>
              <w:t>Use a unique, customer-readable filename</w:t>
            </w:r>
          </w:p>
        </w:tc>
      </w:tr>
    </w:tbl>
    <w:p>
      <w:pPr>
        <w:spacing w:after="40"/>
      </w:pPr>
    </w:p>
    <w:p>
      <w:pPr>
        <w:pStyle w:val="Heading2"/>
        <w:keepNext/>
      </w:pPr>
      <w:r>
        <w:t>4.2 Supported paid features</w:t>
      </w:r>
    </w:p>
    <w:tbl>
      <w:tblPr>
        <w:tblStyle w:val="TableGrid"/>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00"/>
        <w:gridCol w:w="6060"/>
      </w:tblGrid>
      <w:tr>
        <w:trPr>
          <w:tblHeader w:val="true"/>
        </w:trPr>
        <w:tc>
          <w:tcPr>
            <w:tcW w:type="dxa" w:w="3300"/>
            <w:shd w:fill="E8EEF5"/>
            <w:vAlign w:val="center"/>
            <w:tcMar>
              <w:top w:w="80" w:type="dxa"/>
              <w:start w:w="120" w:type="dxa"/>
              <w:bottom w:w="80" w:type="dxa"/>
              <w:end w:w="120" w:type="dxa"/>
            </w:tcMar>
          </w:tcPr>
          <w:p>
            <w:pPr>
              <w:spacing w:after="0"/>
            </w:pPr>
            <w:r>
              <w:rPr>
                <w:rFonts w:ascii="Calibri" w:hAnsi="Calibri"/>
                <w:b/>
                <w:color w:val="0B2545"/>
                <w:sz w:val="20"/>
              </w:rPr>
              <w:t>Feature flag</w:t>
            </w:r>
          </w:p>
        </w:tc>
        <w:tc>
          <w:tcPr>
            <w:tcW w:type="dxa" w:w="6060"/>
            <w:shd w:fill="E8EEF5"/>
            <w:vAlign w:val="center"/>
            <w:tcMar>
              <w:top w:w="80" w:type="dxa"/>
              <w:start w:w="120" w:type="dxa"/>
              <w:bottom w:w="80" w:type="dxa"/>
              <w:end w:w="120" w:type="dxa"/>
            </w:tcMar>
          </w:tcPr>
          <w:p>
            <w:pPr>
              <w:spacing w:after="0"/>
            </w:pPr>
            <w:r>
              <w:rPr>
                <w:rFonts w:ascii="Calibri" w:hAnsi="Calibri"/>
                <w:b/>
                <w:color w:val="0B2545"/>
                <w:sz w:val="20"/>
              </w:rPr>
              <w:t>Capability</w:t>
            </w:r>
          </w:p>
        </w:tc>
      </w:tr>
      <w:tr>
        <w:tc>
          <w:tcPr>
            <w:tcW w:type="dxa" w:w="3300"/>
            <w:vAlign w:val="center"/>
            <w:tcMar>
              <w:top w:w="80" w:type="dxa"/>
              <w:start w:w="120" w:type="dxa"/>
              <w:bottom w:w="80" w:type="dxa"/>
              <w:end w:w="120" w:type="dxa"/>
            </w:tcMar>
          </w:tcPr>
          <w:p>
            <w:pPr>
              <w:spacing w:after="0" w:line="259" w:lineRule="auto"/>
            </w:pPr>
            <w:r>
              <w:rPr>
                <w:rFonts w:ascii="Calibri" w:hAnsi="Calibri"/>
                <w:color w:val="000000"/>
                <w:sz w:val="19"/>
              </w:rPr>
              <w:t>multi_device_scan</w:t>
            </w:r>
          </w:p>
        </w:tc>
        <w:tc>
          <w:tcPr>
            <w:tcW w:type="dxa" w:w="6060"/>
            <w:vAlign w:val="center"/>
            <w:tcMar>
              <w:top w:w="80" w:type="dxa"/>
              <w:start w:w="120" w:type="dxa"/>
              <w:bottom w:w="80" w:type="dxa"/>
              <w:end w:w="120" w:type="dxa"/>
            </w:tcMar>
          </w:tcPr>
          <w:p>
            <w:pPr>
              <w:spacing w:after="0" w:line="259" w:lineRule="auto"/>
            </w:pPr>
            <w:r>
              <w:rPr>
                <w:rFonts w:ascii="Calibri" w:hAnsi="Calibri"/>
                <w:color w:val="000000"/>
                <w:sz w:val="19"/>
              </w:rPr>
              <w:t>Scanning more than the Free-mode single-target limit</w:t>
            </w:r>
          </w:p>
        </w:tc>
      </w:tr>
      <w:tr>
        <w:tc>
          <w:tcPr>
            <w:tcW w:type="dxa" w:w="3300"/>
            <w:vAlign w:val="center"/>
            <w:tcMar>
              <w:top w:w="80" w:type="dxa"/>
              <w:start w:w="120" w:type="dxa"/>
              <w:bottom w:w="80" w:type="dxa"/>
              <w:end w:w="120" w:type="dxa"/>
            </w:tcMar>
          </w:tcPr>
          <w:p>
            <w:pPr>
              <w:spacing w:after="0" w:line="259" w:lineRule="auto"/>
            </w:pPr>
            <w:r>
              <w:rPr>
                <w:rFonts w:ascii="Calibri" w:hAnsi="Calibri"/>
                <w:color w:val="000000"/>
                <w:sz w:val="19"/>
              </w:rPr>
              <w:t>ckl_export</w:t>
            </w:r>
          </w:p>
        </w:tc>
        <w:tc>
          <w:tcPr>
            <w:tcW w:type="dxa" w:w="6060"/>
            <w:vAlign w:val="center"/>
            <w:tcMar>
              <w:top w:w="80" w:type="dxa"/>
              <w:start w:w="120" w:type="dxa"/>
              <w:bottom w:w="80" w:type="dxa"/>
              <w:end w:w="120" w:type="dxa"/>
            </w:tcMar>
          </w:tcPr>
          <w:p>
            <w:pPr>
              <w:spacing w:after="0" w:line="259" w:lineRule="auto"/>
            </w:pPr>
            <w:r>
              <w:rPr>
                <w:rFonts w:ascii="Calibri" w:hAnsi="Calibri"/>
                <w:color w:val="000000"/>
                <w:sz w:val="19"/>
              </w:rPr>
              <w:t>CKL export operations</w:t>
            </w:r>
          </w:p>
        </w:tc>
      </w:tr>
      <w:tr>
        <w:tc>
          <w:tcPr>
            <w:tcW w:type="dxa" w:w="3300"/>
            <w:vAlign w:val="center"/>
            <w:tcMar>
              <w:top w:w="80" w:type="dxa"/>
              <w:start w:w="120" w:type="dxa"/>
              <w:bottom w:w="80" w:type="dxa"/>
              <w:end w:w="120" w:type="dxa"/>
            </w:tcMar>
          </w:tcPr>
          <w:p>
            <w:pPr>
              <w:spacing w:after="0" w:line="259" w:lineRule="auto"/>
            </w:pPr>
            <w:r>
              <w:rPr>
                <w:rFonts w:ascii="Calibri" w:hAnsi="Calibri"/>
                <w:color w:val="000000"/>
                <w:sz w:val="19"/>
              </w:rPr>
              <w:t>l2_checks</w:t>
            </w:r>
          </w:p>
        </w:tc>
        <w:tc>
          <w:tcPr>
            <w:tcW w:type="dxa" w:w="6060"/>
            <w:vAlign w:val="center"/>
            <w:tcMar>
              <w:top w:w="80" w:type="dxa"/>
              <w:start w:w="120" w:type="dxa"/>
              <w:bottom w:w="80" w:type="dxa"/>
              <w:end w:w="120" w:type="dxa"/>
            </w:tcMar>
          </w:tcPr>
          <w:p>
            <w:pPr>
              <w:spacing w:after="0" w:line="259" w:lineRule="auto"/>
            </w:pPr>
            <w:r>
              <w:rPr>
                <w:rFonts w:ascii="Calibri" w:hAnsi="Calibri"/>
                <w:color w:val="000000"/>
                <w:sz w:val="19"/>
              </w:rPr>
              <w:t>Layer 2 checks</w:t>
            </w:r>
          </w:p>
        </w:tc>
      </w:tr>
      <w:tr>
        <w:tc>
          <w:tcPr>
            <w:tcW w:type="dxa" w:w="3300"/>
            <w:vAlign w:val="center"/>
            <w:tcMar>
              <w:top w:w="80" w:type="dxa"/>
              <w:start w:w="120" w:type="dxa"/>
              <w:bottom w:w="80" w:type="dxa"/>
              <w:end w:w="120" w:type="dxa"/>
            </w:tcMar>
          </w:tcPr>
          <w:p>
            <w:pPr>
              <w:spacing w:after="0" w:line="259" w:lineRule="auto"/>
            </w:pPr>
            <w:r>
              <w:rPr>
                <w:rFonts w:ascii="Calibri" w:hAnsi="Calibri"/>
                <w:color w:val="000000"/>
                <w:sz w:val="19"/>
              </w:rPr>
              <w:t>ndm_checks</w:t>
            </w:r>
          </w:p>
        </w:tc>
        <w:tc>
          <w:tcPr>
            <w:tcW w:type="dxa" w:w="6060"/>
            <w:vAlign w:val="center"/>
            <w:tcMar>
              <w:top w:w="80" w:type="dxa"/>
              <w:start w:w="120" w:type="dxa"/>
              <w:bottom w:w="80" w:type="dxa"/>
              <w:end w:w="120" w:type="dxa"/>
            </w:tcMar>
          </w:tcPr>
          <w:p>
            <w:pPr>
              <w:spacing w:after="0" w:line="259" w:lineRule="auto"/>
            </w:pPr>
            <w:r>
              <w:rPr>
                <w:rFonts w:ascii="Calibri" w:hAnsi="Calibri"/>
                <w:color w:val="000000"/>
                <w:sz w:val="19"/>
              </w:rPr>
              <w:t>Network-device-management checks</w:t>
            </w:r>
          </w:p>
        </w:tc>
      </w:tr>
      <w:tr>
        <w:tc>
          <w:tcPr>
            <w:tcW w:type="dxa" w:w="3300"/>
            <w:vAlign w:val="center"/>
            <w:tcMar>
              <w:top w:w="80" w:type="dxa"/>
              <w:start w:w="120" w:type="dxa"/>
              <w:bottom w:w="80" w:type="dxa"/>
              <w:end w:w="120" w:type="dxa"/>
            </w:tcMar>
          </w:tcPr>
          <w:p>
            <w:pPr>
              <w:spacing w:after="0" w:line="259" w:lineRule="auto"/>
            </w:pPr>
            <w:r>
              <w:rPr>
                <w:rFonts w:ascii="Calibri" w:hAnsi="Calibri"/>
                <w:color w:val="000000"/>
                <w:sz w:val="19"/>
              </w:rPr>
              <w:t>saved_presets</w:t>
            </w:r>
          </w:p>
        </w:tc>
        <w:tc>
          <w:tcPr>
            <w:tcW w:type="dxa" w:w="6060"/>
            <w:vAlign w:val="center"/>
            <w:tcMar>
              <w:top w:w="80" w:type="dxa"/>
              <w:start w:w="120" w:type="dxa"/>
              <w:bottom w:w="80" w:type="dxa"/>
              <w:end w:w="120" w:type="dxa"/>
            </w:tcMar>
          </w:tcPr>
          <w:p>
            <w:pPr>
              <w:spacing w:after="0" w:line="259" w:lineRule="auto"/>
            </w:pPr>
            <w:r>
              <w:rPr>
                <w:rFonts w:ascii="Calibri" w:hAnsi="Calibri"/>
                <w:color w:val="000000"/>
                <w:sz w:val="19"/>
              </w:rPr>
              <w:t>Saving reusable presets</w:t>
            </w:r>
          </w:p>
        </w:tc>
      </w:tr>
      <w:tr>
        <w:tc>
          <w:tcPr>
            <w:tcW w:type="dxa" w:w="3300"/>
            <w:vAlign w:val="center"/>
            <w:tcMar>
              <w:top w:w="80" w:type="dxa"/>
              <w:start w:w="120" w:type="dxa"/>
              <w:bottom w:w="80" w:type="dxa"/>
              <w:end w:w="120" w:type="dxa"/>
            </w:tcMar>
          </w:tcPr>
          <w:p>
            <w:pPr>
              <w:spacing w:after="0" w:line="259" w:lineRule="auto"/>
            </w:pPr>
            <w:r>
              <w:rPr>
                <w:rFonts w:ascii="Calibri" w:hAnsi="Calibri"/>
                <w:color w:val="000000"/>
                <w:sz w:val="19"/>
              </w:rPr>
              <w:t>advanced_reporting</w:t>
            </w:r>
          </w:p>
        </w:tc>
        <w:tc>
          <w:tcPr>
            <w:tcW w:type="dxa" w:w="6060"/>
            <w:vAlign w:val="center"/>
            <w:tcMar>
              <w:top w:w="80" w:type="dxa"/>
              <w:start w:w="120" w:type="dxa"/>
              <w:bottom w:w="80" w:type="dxa"/>
              <w:end w:w="120" w:type="dxa"/>
            </w:tcMar>
          </w:tcPr>
          <w:p>
            <w:pPr>
              <w:spacing w:after="0" w:line="259" w:lineRule="auto"/>
            </w:pPr>
            <w:r>
              <w:rPr>
                <w:rFonts w:ascii="Calibri" w:hAnsi="Calibri"/>
                <w:color w:val="000000"/>
                <w:sz w:val="19"/>
              </w:rPr>
              <w:t>Advanced report export and related reporting functions</w:t>
            </w:r>
          </w:p>
        </w:tc>
      </w:tr>
    </w:tbl>
    <w:p>
      <w:pPr>
        <w:spacing w:after="40"/>
      </w:pPr>
    </w:p>
    <w:p>
      <w:pPr>
        <w:pStyle w:val="Heading2"/>
        <w:keepNext/>
      </w:pPr>
      <w:r>
        <w:t>4.3 Interactive issuance</w:t>
      </w:r>
    </w:p>
    <w:p>
      <w:pPr/>
      <w:r>
        <w:rPr>
          <w:rFonts w:ascii="Calibri" w:hAnsi="Calibri"/>
        </w:rPr>
        <w:t>Interactive mode is the simplest method. Enter the private-key path, not its contents. For the current production pair, enter key ID stig-audit-prod-2026-02.</w:t>
      </w:r>
    </w:p>
    <w:p>
      <w:pPr>
        <w:pStyle w:val="CodeBlock"/>
        <w:keepLines/>
        <w:shd w:fill="F2F4F7"/>
        <w:pBdr>
          <w:left w:val="single" w:sz="18" w:space="8" w:color="D0D5DD"/>
        </w:pBdr>
      </w:pPr>
      <w:r>
        <w:rPr>
          <w:rFonts w:ascii="Consolas" w:hAnsi="Consolas"/>
          <w:color w:val="172B4D"/>
          <w:sz w:val="18"/>
        </w:rPr>
        <w:t>python -m tools.license_admin issue --interactive</w:t>
      </w:r>
    </w:p>
    <w:p>
      <w:pPr/>
      <w:r>
        <w:rPr>
          <w:rFonts w:ascii="Calibri" w:hAnsi="Calibri"/>
        </w:rPr>
        <w:t>At the output prompt, use a full path under the issued-license archive, for example:</w:t>
      </w:r>
    </w:p>
    <w:p>
      <w:pPr>
        <w:pStyle w:val="CodeBlock"/>
        <w:keepLines/>
        <w:shd w:fill="F2F4F7"/>
        <w:pBdr>
          <w:left w:val="single" w:sz="18" w:space="8" w:color="D0D5DD"/>
        </w:pBdr>
      </w:pPr>
      <w:r>
        <w:rPr>
          <w:rFonts w:ascii="Consolas" w:hAnsi="Consolas"/>
          <w:color w:val="172B4D"/>
          <w:sz w:val="18"/>
        </w:rPr>
        <w:t>C:\Users\AWC\AppData\Local\STIGAuditPro\Publisher\issued-licenses\example-customer-2027.license.json</w:t>
      </w:r>
    </w:p>
    <w:p>
      <w:pPr>
        <w:pStyle w:val="Heading2"/>
        <w:keepNext/>
      </w:pPr>
      <w:r>
        <w:t>4.4 Reproducible command-line issuance</w:t>
      </w:r>
    </w:p>
    <w:p>
      <w:pPr/>
      <w:r>
        <w:rPr>
          <w:rFonts w:ascii="Calibri" w:hAnsi="Calibri"/>
        </w:rPr>
        <w:t>For a reviewed production request, variables make the command easier to audit. Modify the customer, expiration, device limit, feature flags, and output filename as approved.</w:t>
      </w:r>
    </w:p>
    <w:p>
      <w:pPr>
        <w:pStyle w:val="CodeBlock"/>
        <w:keepLines/>
        <w:shd w:fill="F2F4F7"/>
        <w:pBdr>
          <w:left w:val="single" w:sz="18" w:space="8" w:color="D0D5DD"/>
        </w:pBdr>
      </w:pPr>
      <w:r>
        <w:rPr>
          <w:rFonts w:ascii="Consolas" w:hAnsi="Consolas"/>
          <w:color w:val="172B4D"/>
          <w:sz w:val="18"/>
        </w:rPr>
        <w:t>$keyId = "stig-audit-prod-2026-02"</w:t>
        <w:br/>
        <w:t>$privateKey = Join-Path $keyDir "$keyId-private.pem"</w:t>
        <w:br/>
        <w:t>$output = Join-Path $licenseDir "example-customer-2027.license.json"</w:t>
        <w:br/>
        <w:br/>
        <w:t>python -m tools.license_admin issue `</w:t>
        <w:br/>
        <w:t xml:space="preserve">  --private-key $privateKey `</w:t>
        <w:br/>
        <w:t xml:space="preserve">  --key-id $keyId `</w:t>
        <w:br/>
        <w:t xml:space="preserve">  --customer-name "Example Customer" `</w:t>
        <w:br/>
        <w:t xml:space="preserve">  --edition Pro `</w:t>
        <w:br/>
        <w:t xml:space="preserve">  --expires-at "2027-08-03T23:59:59Z" `</w:t>
        <w:br/>
        <w:t xml:space="preserve">  --max-devices 25 `</w:t>
        <w:br/>
        <w:t xml:space="preserve">  --enable multi_device_scan `</w:t>
        <w:br/>
        <w:t xml:space="preserve">  --enable ckl_export `</w:t>
        <w:br/>
        <w:t xml:space="preserve">  --enable l2_checks `</w:t>
        <w:br/>
        <w:t xml:space="preserve">  --enable ndm_checks `</w:t>
        <w:br/>
        <w:t xml:space="preserve">  --enable saved_presets `</w:t>
        <w:br/>
        <w:t xml:space="preserve">  --enable advanced_reporting `</w:t>
        <w:br/>
        <w:t xml:space="preserve">  --output $output</w:t>
      </w:r>
    </w:p>
    <w:p>
      <w:pPr/>
      <w:r>
        <w:rPr>
          <w:rFonts w:ascii="Calibri" w:hAnsi="Calibri"/>
        </w:rPr>
        <w:t>Successful issuance prints a generated license ID and reports that self-verification succeeded. The tool signs the complete canonical license object and deletes the output if its immediate self-check fails.</w:t>
      </w:r>
    </w:p>
    <w:p>
      <w:pPr>
        <w:keepLines/>
        <w:spacing w:before="120" w:after="160" w:line="276" w:lineRule="auto"/>
        <w:ind w:left="173" w:right="115"/>
        <w:shd w:fill="FFF8E8"/>
        <w:pBdr>
          <w:left w:val="single" w:sz="18" w:space="8" w:color="7A5A00"/>
        </w:pBdr>
      </w:pPr>
      <w:r>
        <w:rPr>
          <w:rFonts w:ascii="Calibri" w:hAnsi="Calibri"/>
          <w:b/>
          <w:color w:val="7A5A00"/>
          <w:sz w:val="21"/>
        </w:rPr>
        <w:t xml:space="preserve">Why one more verification is required: </w:t>
      </w:r>
      <w:r>
        <w:rPr>
          <w:rFonts w:ascii="Calibri" w:hAnsi="Calibri"/>
          <w:color w:val="000000"/>
          <w:sz w:val="21"/>
        </w:rPr>
        <w:t>The immediate self-check derives a public key from the private key used. It does not prove that the same public key is present in the application bundle. Perform the independent verification in the next section.</w:t>
      </w:r>
    </w:p>
    <w:p>
      <w:pPr>
        <w:pStyle w:val="Heading1"/>
        <w:keepNext/>
      </w:pPr>
      <w:r>
        <w:t>5. Independently verify the signed license</w:t>
      </w:r>
    </w:p>
    <w:p>
      <w:pPr>
        <w:pStyle w:val="Heading2"/>
        <w:keepNext/>
      </w:pPr>
      <w:r>
        <w:t>5.1 Verify against the repository-bundled public key</w:t>
      </w:r>
    </w:p>
    <w:p>
      <w:pPr>
        <w:pStyle w:val="CodeBlock"/>
        <w:keepLines/>
        <w:shd w:fill="F2F4F7"/>
        <w:pBdr>
          <w:left w:val="single" w:sz="18" w:space="8" w:color="D0D5DD"/>
        </w:pBdr>
      </w:pPr>
      <w:r>
        <w:rPr>
          <w:rFonts w:ascii="Consolas" w:hAnsi="Consolas"/>
          <w:color w:val="172B4D"/>
          <w:sz w:val="18"/>
        </w:rPr>
        <w:t>$bundledPublic = Join-Path $PWD "stig_audit_pro\resources\licensing\public_keys\$keyId.pem"</w:t>
        <w:br/>
        <w:t>python -m tools.license_admin verify `</w:t>
        <w:br/>
        <w:t xml:space="preserve">  --license $output `</w:t>
        <w:br/>
        <w:t xml:space="preserve">  --public-key $bundledPublic</w:t>
      </w:r>
    </w:p>
    <w:p>
      <w:pPr/>
      <w:r>
        <w:rPr>
          <w:rFonts w:ascii="Calibri" w:hAnsi="Calibri"/>
        </w:rPr>
        <w:t>Release the license only if verification succeeds. This check proves that the signing private key matches the public key that the application will use for the same key ID.</w:t>
      </w:r>
    </w:p>
    <w:p>
      <w:pPr>
        <w:pStyle w:val="Heading2"/>
        <w:keepNext/>
      </w:pPr>
      <w:r>
        <w:t>5.2 Inspect without trusting</w:t>
      </w:r>
    </w:p>
    <w:p>
      <w:pPr/>
      <w:r>
        <w:rPr>
          <w:rFonts w:ascii="Calibri" w:hAnsi="Calibri"/>
        </w:rPr>
        <w:t>Inspection is useful for confirming customer-visible fields, but it does not establish authenticity. Always verify first or in the same review session.</w:t>
      </w:r>
    </w:p>
    <w:p>
      <w:pPr>
        <w:pStyle w:val="CodeBlock"/>
        <w:keepLines/>
        <w:shd w:fill="F2F4F7"/>
        <w:pBdr>
          <w:left w:val="single" w:sz="18" w:space="8" w:color="D0D5DD"/>
        </w:pBdr>
      </w:pPr>
      <w:r>
        <w:rPr>
          <w:rFonts w:ascii="Consolas" w:hAnsi="Consolas"/>
          <w:color w:val="172B4D"/>
          <w:sz w:val="18"/>
        </w:rPr>
        <w:t>python -m tools.license_admin inspect --license $output</w:t>
      </w:r>
    </w:p>
    <w:p>
      <w:pPr>
        <w:pStyle w:val="Heading2"/>
        <w:keepNext/>
      </w:pPr>
      <w:r>
        <w:t>5.3 Final operator review</w:t>
      </w:r>
    </w:p>
    <w:p>
      <w:pPr>
        <w:numPr>
          <w:ilvl w:val="0"/>
          <w:numId w:val="10"/>
        </w:numPr>
        <w:spacing w:after="80" w:line="300" w:lineRule="auto"/>
      </w:pPr>
      <w:r>
        <w:rPr>
          <w:rFonts w:ascii="Calibri" w:hAnsi="Calibri"/>
        </w:rPr>
        <w:t>Customer name and edition match the approved order or authorization.</w:t>
      </w:r>
    </w:p>
    <w:p>
      <w:pPr>
        <w:numPr>
          <w:ilvl w:val="0"/>
          <w:numId w:val="10"/>
        </w:numPr>
        <w:spacing w:after="80" w:line="300" w:lineRule="auto"/>
      </w:pPr>
      <w:r>
        <w:rPr>
          <w:rFonts w:ascii="Calibri" w:hAnsi="Calibri"/>
        </w:rPr>
        <w:t>Expiration is correct and expressed in UTC.</w:t>
      </w:r>
    </w:p>
    <w:p>
      <w:pPr>
        <w:numPr>
          <w:ilvl w:val="0"/>
          <w:numId w:val="10"/>
        </w:numPr>
        <w:spacing w:after="80" w:line="300" w:lineRule="auto"/>
      </w:pPr>
      <w:r>
        <w:rPr>
          <w:rFonts w:ascii="Calibri" w:hAnsi="Calibri"/>
        </w:rPr>
        <w:t>Device limit is correct and positive.</w:t>
      </w:r>
    </w:p>
    <w:p>
      <w:pPr>
        <w:numPr>
          <w:ilvl w:val="0"/>
          <w:numId w:val="10"/>
        </w:numPr>
        <w:spacing w:after="80" w:line="300" w:lineRule="auto"/>
      </w:pPr>
      <w:r>
        <w:rPr>
          <w:rFonts w:ascii="Calibri" w:hAnsi="Calibri"/>
        </w:rPr>
        <w:t>Only approved feature flags are enabled.</w:t>
      </w:r>
    </w:p>
    <w:p>
      <w:pPr>
        <w:numPr>
          <w:ilvl w:val="0"/>
          <w:numId w:val="10"/>
        </w:numPr>
        <w:spacing w:after="80" w:line="300" w:lineRule="auto"/>
      </w:pPr>
      <w:r>
        <w:rPr>
          <w:rFonts w:ascii="Calibri" w:hAnsi="Calibri"/>
        </w:rPr>
        <w:t>Key ID matches the private key and bundled public-key filename.</w:t>
      </w:r>
    </w:p>
    <w:p>
      <w:pPr>
        <w:numPr>
          <w:ilvl w:val="0"/>
          <w:numId w:val="10"/>
        </w:numPr>
        <w:spacing w:after="80" w:line="300" w:lineRule="auto"/>
      </w:pPr>
      <w:r>
        <w:rPr>
          <w:rFonts w:ascii="Calibri" w:hAnsi="Calibri"/>
        </w:rPr>
        <w:t>Independent verification against the bundled public key succeeds.</w:t>
      </w:r>
    </w:p>
    <w:p>
      <w:pPr>
        <w:numPr>
          <w:ilvl w:val="0"/>
          <w:numId w:val="10"/>
        </w:numPr>
        <w:spacing w:after="80" w:line="300" w:lineRule="auto"/>
      </w:pPr>
      <w:r>
        <w:rPr>
          <w:rFonts w:ascii="Calibri" w:hAnsi="Calibri"/>
        </w:rPr>
        <w:t>The output filename identifies the customer without exposing unnecessary sensitive data.</w:t>
      </w:r>
    </w:p>
    <w:p>
      <w:pPr>
        <w:pStyle w:val="Heading1"/>
        <w:keepNext/>
      </w:pPr>
      <w:r>
        <w:t>6. Store, deliver, and install</w:t>
      </w:r>
    </w:p>
    <w:p>
      <w:pPr>
        <w:pStyle w:val="Heading2"/>
        <w:keepNext/>
      </w:pPr>
      <w:r>
        <w:t>6.1 Publisher archive</w:t>
      </w:r>
    </w:p>
    <w:p>
      <w:pPr/>
      <w:r>
        <w:rPr>
          <w:rFonts w:ascii="Calibri" w:hAnsi="Calibri"/>
        </w:rPr>
        <w:t>Retain the signed master license under the publisher issued-license archive. A signed license contains customer terms and a signature, not the private key, but it should still be handled as customer-sensitive business data.</w:t>
      </w:r>
    </w:p>
    <w:p>
      <w:pPr>
        <w:pStyle w:val="CodeBlock"/>
        <w:keepLines/>
        <w:shd w:fill="F2F4F7"/>
        <w:pBdr>
          <w:left w:val="single" w:sz="18" w:space="8" w:color="D0D5DD"/>
        </w:pBdr>
      </w:pPr>
      <w:r>
        <w:rPr>
          <w:rFonts w:ascii="Consolas" w:hAnsi="Consolas"/>
          <w:color w:val="172B4D"/>
          <w:sz w:val="18"/>
        </w:rPr>
        <w:t>C:\Users\AWC\AppData\Local\STIGAuditPro\Publisher\issued-licenses</w:t>
      </w:r>
    </w:p>
    <w:p>
      <w:pPr>
        <w:pStyle w:val="Heading2"/>
        <w:keepNext/>
      </w:pPr>
      <w:r>
        <w:t>6.2 Customer delivery</w:t>
      </w:r>
    </w:p>
    <w:p>
      <w:pPr/>
      <w:r>
        <w:rPr>
          <w:rFonts w:ascii="Calibri" w:hAnsi="Calibri"/>
        </w:rPr>
        <w:t>Deliver only the .license.json file through the approved customer channel. Do not include either PEM file. The preferred customer workflow is License &gt; Import License or Replace License. The application verifies the selected file before copying it to the active application-data location.</w:t>
      </w:r>
    </w:p>
    <w:p>
      <w:pPr/>
      <w:r>
        <w:rPr>
          <w:rFonts w:ascii="Calibri" w:hAnsi="Calibri"/>
        </w:rPr>
        <w:t>The installed Windows filename is always:</w:t>
      </w:r>
    </w:p>
    <w:p>
      <w:pPr>
        <w:pStyle w:val="CodeBlock"/>
        <w:keepLines/>
        <w:shd w:fill="F2F4F7"/>
        <w:pBdr>
          <w:left w:val="single" w:sz="18" w:space="8" w:color="D0D5DD"/>
        </w:pBdr>
      </w:pPr>
      <w:r>
        <w:rPr>
          <w:rFonts w:ascii="Consolas" w:hAnsi="Consolas"/>
          <w:color w:val="172B4D"/>
          <w:sz w:val="18"/>
        </w:rPr>
        <w:t>C:\Users\&lt;customer&gt;\AppData\Local\STIG Audit Pro\stig-audit-pro.license.json</w:t>
      </w:r>
    </w:p>
    <w:p>
      <w:pPr>
        <w:keepLines/>
        <w:spacing w:before="120" w:after="160" w:line="276" w:lineRule="auto"/>
        <w:ind w:left="173" w:right="115"/>
        <w:shd w:fill="F4F6F9"/>
        <w:pBdr>
          <w:left w:val="single" w:sz="18" w:space="8" w:color="2E74B5"/>
        </w:pBdr>
      </w:pPr>
      <w:r>
        <w:rPr>
          <w:rFonts w:ascii="Calibri" w:hAnsi="Calibri"/>
          <w:b/>
          <w:color w:val="2E74B5"/>
          <w:sz w:val="21"/>
        </w:rPr>
        <w:t xml:space="preserve">Do not rename the publisher archive blindly: </w:t>
      </w:r>
      <w:r>
        <w:rPr>
          <w:rFonts w:ascii="Calibri" w:hAnsi="Calibri"/>
          <w:color w:val="000000"/>
          <w:sz w:val="21"/>
        </w:rPr>
        <w:t>The customer can receive a descriptive filename, but the application stores the validated copy using its fixed platform filename.</w:t>
      </w:r>
    </w:p>
    <w:p>
      <w:pPr>
        <w:pStyle w:val="Heading1"/>
        <w:keepNext/>
      </w:pPr>
      <w:r>
        <w:t>7. Rotate or recover keys</w:t>
      </w:r>
    </w:p>
    <w:p>
      <w:pPr>
        <w:pStyle w:val="Heading2"/>
        <w:keepNext/>
      </w:pPr>
      <w:r>
        <w:t>7.1 Planned rotation</w:t>
      </w:r>
    </w:p>
    <w:p>
      <w:pPr>
        <w:numPr>
          <w:ilvl w:val="0"/>
          <w:numId w:val="11"/>
        </w:numPr>
        <w:spacing w:after="80" w:line="300" w:lineRule="auto"/>
      </w:pPr>
      <w:r>
        <w:rPr>
          <w:rFonts w:ascii="Calibri" w:hAnsi="Calibri"/>
        </w:rPr>
        <w:t>Choose the next unused key ID and generate a fresh pair on the publisher system.</w:t>
      </w:r>
    </w:p>
    <w:p>
      <w:pPr>
        <w:numPr>
          <w:ilvl w:val="0"/>
          <w:numId w:val="11"/>
        </w:numPr>
        <w:spacing w:after="80" w:line="300" w:lineRule="auto"/>
      </w:pPr>
      <w:r>
        <w:rPr>
          <w:rFonts w:ascii="Calibri" w:hAnsi="Calibri"/>
        </w:rPr>
        <w:t>Copy only the new public key into the repository as &lt;key-id&gt;.pem.</w:t>
      </w:r>
    </w:p>
    <w:p>
      <w:pPr>
        <w:numPr>
          <w:ilvl w:val="0"/>
          <w:numId w:val="11"/>
        </w:numPr>
        <w:spacing w:after="80" w:line="300" w:lineRule="auto"/>
      </w:pPr>
      <w:r>
        <w:rPr>
          <w:rFonts w:ascii="Calibri" w:hAnsi="Calibri"/>
        </w:rPr>
        <w:t>Keep every still-needed older public key in the bundle.</w:t>
      </w:r>
    </w:p>
    <w:p>
      <w:pPr>
        <w:numPr>
          <w:ilvl w:val="0"/>
          <w:numId w:val="11"/>
        </w:numPr>
        <w:spacing w:after="80" w:line="300" w:lineRule="auto"/>
      </w:pPr>
      <w:r>
        <w:rPr>
          <w:rFonts w:ascii="Calibri" w:hAnsi="Calibri"/>
        </w:rPr>
        <w:t>Run tests, build the application, and confirm the new PEM exists in dist.</w:t>
      </w:r>
    </w:p>
    <w:p>
      <w:pPr>
        <w:numPr>
          <w:ilvl w:val="0"/>
          <w:numId w:val="11"/>
        </w:numPr>
        <w:spacing w:after="80" w:line="300" w:lineRule="auto"/>
      </w:pPr>
      <w:r>
        <w:rPr>
          <w:rFonts w:ascii="Calibri" w:hAnsi="Calibri"/>
        </w:rPr>
        <w:t>Release the updated application before signing licenses with the new key.</w:t>
      </w:r>
    </w:p>
    <w:p>
      <w:pPr>
        <w:numPr>
          <w:ilvl w:val="0"/>
          <w:numId w:val="11"/>
        </w:numPr>
        <w:spacing w:after="80" w:line="300" w:lineRule="auto"/>
      </w:pPr>
      <w:r>
        <w:rPr>
          <w:rFonts w:ascii="Calibri" w:hAnsi="Calibri"/>
        </w:rPr>
        <w:t>Start issuing with the new private key and key ID; retain the retired private key under controlled archival custody as policy requires.</w:t>
      </w:r>
    </w:p>
    <w:p>
      <w:pPr>
        <w:pStyle w:val="Heading2"/>
        <w:keepNext/>
      </w:pPr>
      <w:r>
        <w:t>7.2 Suspected private-key compromise</w:t>
      </w:r>
    </w:p>
    <w:p>
      <w:pPr>
        <w:keepLines/>
        <w:spacing w:before="120" w:after="160" w:line="276" w:lineRule="auto"/>
        <w:ind w:left="173" w:right="115"/>
        <w:shd w:fill="FFF1F0"/>
        <w:pBdr>
          <w:left w:val="single" w:sz="18" w:space="8" w:color="9B1C1C"/>
        </w:pBdr>
      </w:pPr>
      <w:r>
        <w:rPr>
          <w:rFonts w:ascii="Calibri" w:hAnsi="Calibri"/>
          <w:b/>
          <w:color w:val="9B1C1C"/>
          <w:sz w:val="21"/>
        </w:rPr>
        <w:t xml:space="preserve">Stop issuance immediately: </w:t>
      </w:r>
      <w:r>
        <w:rPr>
          <w:rFonts w:ascii="Calibri" w:hAnsi="Calibri"/>
          <w:color w:val="000000"/>
          <w:sz w:val="21"/>
        </w:rPr>
        <w:t>Preserve evidence, restrict access, notify the designated security and product owners, generate a replacement pair on a trusted system, release a build containing the replacement public key, and replace affected customer licenses under the approved incident plan.</w:t>
      </w:r>
    </w:p>
    <w:p>
      <w:pPr/>
      <w:r>
        <w:rPr>
          <w:rFonts w:ascii="Calibri" w:hAnsi="Calibri"/>
        </w:rPr>
        <w:t>Offline verification cannot remotely revoke a compromised key. Recovery therefore depends on distributing an application update and replacing licenses. Do not remove an older public key until the impact on existing legitimate licenses has been assessed.</w:t>
      </w:r>
    </w:p>
    <w:p>
      <w:pPr>
        <w:pStyle w:val="Heading1"/>
        <w:keepNext/>
      </w:pPr>
      <w:r>
        <w:t>8. Release and custody checklist</w:t>
      </w:r>
    </w:p>
    <w:p>
      <w:pPr>
        <w:numPr>
          <w:ilvl w:val="0"/>
          <w:numId w:val="10"/>
        </w:numPr>
        <w:spacing w:after="80" w:line="300" w:lineRule="auto"/>
      </w:pPr>
      <w:r>
        <w:rPr>
          <w:rFonts w:ascii="Calibri" w:hAnsi="Calibri"/>
        </w:rPr>
        <w:t>Private key resides only in the protected publisher key folder and encrypted offline backups.</w:t>
      </w:r>
    </w:p>
    <w:p>
      <w:pPr>
        <w:numPr>
          <w:ilvl w:val="0"/>
          <w:numId w:val="10"/>
        </w:numPr>
        <w:spacing w:after="80" w:line="300" w:lineRule="auto"/>
      </w:pPr>
      <w:r>
        <w:rPr>
          <w:rFonts w:ascii="Calibri" w:hAnsi="Calibri"/>
        </w:rPr>
        <w:t>Private-key contents were never pasted into terminal logs, tickets, chat, email, or documentation.</w:t>
      </w:r>
    </w:p>
    <w:p>
      <w:pPr>
        <w:numPr>
          <w:ilvl w:val="0"/>
          <w:numId w:val="10"/>
        </w:numPr>
        <w:spacing w:after="80" w:line="300" w:lineRule="auto"/>
      </w:pPr>
      <w:r>
        <w:rPr>
          <w:rFonts w:ascii="Calibri" w:hAnsi="Calibri"/>
        </w:rPr>
        <w:t>Repository contains only public PEM files named exactly &lt;key-id&gt;.pem.</w:t>
      </w:r>
    </w:p>
    <w:p>
      <w:pPr>
        <w:numPr>
          <w:ilvl w:val="0"/>
          <w:numId w:val="10"/>
        </w:numPr>
        <w:spacing w:after="80" w:line="300" w:lineRule="auto"/>
      </w:pPr>
      <w:r>
        <w:rPr>
          <w:rFonts w:ascii="Calibri" w:hAnsi="Calibri"/>
        </w:rPr>
        <w:t>No private PEM or issued .license.json file is tracked by Git.</w:t>
      </w:r>
    </w:p>
    <w:p>
      <w:pPr>
        <w:numPr>
          <w:ilvl w:val="0"/>
          <w:numId w:val="10"/>
        </w:numPr>
        <w:spacing w:after="80" w:line="300" w:lineRule="auto"/>
      </w:pPr>
      <w:r>
        <w:rPr>
          <w:rFonts w:ascii="Calibri" w:hAnsi="Calibri"/>
        </w:rPr>
        <w:t>Automated tests pass.</w:t>
      </w:r>
    </w:p>
    <w:p>
      <w:pPr>
        <w:numPr>
          <w:ilvl w:val="0"/>
          <w:numId w:val="10"/>
        </w:numPr>
        <w:spacing w:after="80" w:line="300" w:lineRule="auto"/>
      </w:pPr>
      <w:r>
        <w:rPr>
          <w:rFonts w:ascii="Calibri" w:hAnsi="Calibri"/>
        </w:rPr>
        <w:t>Customer build contains the required public PEM and excludes tools/license_admin.</w:t>
      </w:r>
    </w:p>
    <w:p>
      <w:pPr>
        <w:numPr>
          <w:ilvl w:val="0"/>
          <w:numId w:val="10"/>
        </w:numPr>
        <w:spacing w:after="80" w:line="300" w:lineRule="auto"/>
      </w:pPr>
      <w:r>
        <w:rPr>
          <w:rFonts w:ascii="Calibri" w:hAnsi="Calibri"/>
        </w:rPr>
        <w:t>Customer build contains no BEGIN PRIVATE KEY text.</w:t>
      </w:r>
    </w:p>
    <w:p>
      <w:pPr>
        <w:numPr>
          <w:ilvl w:val="0"/>
          <w:numId w:val="10"/>
        </w:numPr>
        <w:spacing w:after="80" w:line="300" w:lineRule="auto"/>
      </w:pPr>
      <w:r>
        <w:rPr>
          <w:rFonts w:ascii="Calibri" w:hAnsi="Calibri"/>
        </w:rPr>
        <w:t>Issued license independently verifies against the repository-bundled public key.</w:t>
      </w:r>
    </w:p>
    <w:p>
      <w:pPr>
        <w:numPr>
          <w:ilvl w:val="0"/>
          <w:numId w:val="10"/>
        </w:numPr>
        <w:spacing w:after="80" w:line="300" w:lineRule="auto"/>
      </w:pPr>
      <w:r>
        <w:rPr>
          <w:rFonts w:ascii="Calibri" w:hAnsi="Calibri"/>
        </w:rPr>
        <w:t>Customer terms and enabled features were reviewed before delivery.</w:t>
      </w:r>
    </w:p>
    <w:p>
      <w:pPr>
        <w:numPr>
          <w:ilvl w:val="0"/>
          <w:numId w:val="10"/>
        </w:numPr>
        <w:spacing w:after="80" w:line="300" w:lineRule="auto"/>
      </w:pPr>
      <w:r>
        <w:rPr>
          <w:rFonts w:ascii="Calibri" w:hAnsi="Calibri"/>
        </w:rPr>
        <w:t>Encrypted offline backups exist and recovery has been tested.</w:t>
      </w:r>
    </w:p>
    <w:p>
      <w:pPr>
        <w:pStyle w:val="Heading2"/>
        <w:keepNext/>
      </w:pPr>
      <w:r>
        <w:t>Build-content safety checks</w:t>
      </w:r>
    </w:p>
    <w:p>
      <w:pPr>
        <w:pStyle w:val="CodeBlock"/>
        <w:keepLines/>
        <w:shd w:fill="F2F4F7"/>
        <w:pBdr>
          <w:left w:val="single" w:sz="18" w:space="8" w:color="D0D5DD"/>
        </w:pBdr>
      </w:pPr>
      <w:r>
        <w:rPr>
          <w:rFonts w:ascii="Consolas" w:hAnsi="Consolas"/>
          <w:color w:val="172B4D"/>
          <w:sz w:val="18"/>
        </w:rPr>
        <w:t>if (Test-Path ".\dist\STIGAuditPro\_internal\tools") {</w:t>
        <w:br/>
        <w:t xml:space="preserve">  throw "Publisher tools were included"</w:t>
        <w:br/>
        <w:t>}</w:t>
        <w:br/>
        <w:t>$privateKeyHits = Get-ChildItem ".\dist\STIGAuditPro" -Recurse -File |</w:t>
        <w:br/>
        <w:t xml:space="preserve">  Select-String -SimpleMatch "BEGIN PRIVATE KEY" -ErrorAction SilentlyContinue</w:t>
        <w:br/>
        <w:t>if ($privateKeyHits) { throw "Private key material was included" }</w:t>
      </w:r>
    </w:p>
    <w:p>
      <w:pPr>
        <w:pStyle w:val="Heading1"/>
        <w:keepNext/>
      </w:pPr>
      <w:r>
        <w:t>9. Troubleshooting</w:t>
      </w:r>
    </w:p>
    <w:tbl>
      <w:tblPr>
        <w:tblStyle w:val="TableGrid"/>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50"/>
        <w:gridCol w:w="3000"/>
        <w:gridCol w:w="4010"/>
      </w:tblGrid>
      <w:tr>
        <w:trPr>
          <w:tblHeader w:val="true"/>
        </w:trPr>
        <w:tc>
          <w:tcPr>
            <w:tcW w:type="dxa" w:w="2350"/>
            <w:shd w:fill="E8EEF5"/>
            <w:vAlign w:val="center"/>
            <w:tcMar>
              <w:top w:w="80" w:type="dxa"/>
              <w:start w:w="120" w:type="dxa"/>
              <w:bottom w:w="80" w:type="dxa"/>
              <w:end w:w="120" w:type="dxa"/>
            </w:tcMar>
          </w:tcPr>
          <w:p>
            <w:pPr>
              <w:spacing w:after="0"/>
            </w:pPr>
            <w:r>
              <w:rPr>
                <w:rFonts w:ascii="Calibri" w:hAnsi="Calibri"/>
                <w:b/>
                <w:color w:val="0B2545"/>
                <w:sz w:val="20"/>
              </w:rPr>
              <w:t>Symptom</w:t>
            </w:r>
          </w:p>
        </w:tc>
        <w:tc>
          <w:tcPr>
            <w:tcW w:type="dxa" w:w="3000"/>
            <w:shd w:fill="E8EEF5"/>
            <w:vAlign w:val="center"/>
            <w:tcMar>
              <w:top w:w="80" w:type="dxa"/>
              <w:start w:w="120" w:type="dxa"/>
              <w:bottom w:w="80" w:type="dxa"/>
              <w:end w:w="120" w:type="dxa"/>
            </w:tcMar>
          </w:tcPr>
          <w:p>
            <w:pPr>
              <w:spacing w:after="0"/>
            </w:pPr>
            <w:r>
              <w:rPr>
                <w:rFonts w:ascii="Calibri" w:hAnsi="Calibri"/>
                <w:b/>
                <w:color w:val="0B2545"/>
                <w:sz w:val="20"/>
              </w:rPr>
              <w:t>Likely cause</w:t>
            </w:r>
          </w:p>
        </w:tc>
        <w:tc>
          <w:tcPr>
            <w:tcW w:type="dxa" w:w="4010"/>
            <w:shd w:fill="E8EEF5"/>
            <w:vAlign w:val="center"/>
            <w:tcMar>
              <w:top w:w="80" w:type="dxa"/>
              <w:start w:w="120" w:type="dxa"/>
              <w:bottom w:w="80" w:type="dxa"/>
              <w:end w:w="120" w:type="dxa"/>
            </w:tcMar>
          </w:tcPr>
          <w:p>
            <w:pPr>
              <w:spacing w:after="0"/>
            </w:pPr>
            <w:r>
              <w:rPr>
                <w:rFonts w:ascii="Calibri" w:hAnsi="Calibri"/>
                <w:b/>
                <w:color w:val="0B2545"/>
                <w:sz w:val="20"/>
              </w:rPr>
              <w:t>Corrective action</w:t>
            </w:r>
          </w:p>
        </w:tc>
      </w:tr>
      <w:tr>
        <w:tc>
          <w:tcPr>
            <w:tcW w:type="dxa" w:w="2350"/>
            <w:vAlign w:val="center"/>
            <w:tcMar>
              <w:top w:w="80" w:type="dxa"/>
              <w:start w:w="120" w:type="dxa"/>
              <w:bottom w:w="80" w:type="dxa"/>
              <w:end w:w="120" w:type="dxa"/>
            </w:tcMar>
          </w:tcPr>
          <w:p>
            <w:pPr>
              <w:spacing w:after="0" w:line="259" w:lineRule="auto"/>
            </w:pPr>
            <w:r>
              <w:rPr>
                <w:rFonts w:ascii="Calibri" w:hAnsi="Calibri"/>
                <w:color w:val="000000"/>
                <w:sz w:val="19"/>
              </w:rPr>
              <w:t>Unknown signing key ID</w:t>
            </w:r>
          </w:p>
        </w:tc>
        <w:tc>
          <w:tcPr>
            <w:tcW w:type="dxa" w:w="3000"/>
            <w:vAlign w:val="center"/>
            <w:tcMar>
              <w:top w:w="80" w:type="dxa"/>
              <w:start w:w="120" w:type="dxa"/>
              <w:bottom w:w="80" w:type="dxa"/>
              <w:end w:w="120" w:type="dxa"/>
            </w:tcMar>
          </w:tcPr>
          <w:p>
            <w:pPr>
              <w:spacing w:after="0" w:line="259" w:lineRule="auto"/>
            </w:pPr>
            <w:r>
              <w:rPr>
                <w:rFonts w:ascii="Calibri" w:hAnsi="Calibri"/>
                <w:color w:val="000000"/>
                <w:sz w:val="19"/>
              </w:rPr>
              <w:t>The PEM filename is absent, misspelled, or missing from the installed build</w:t>
            </w:r>
          </w:p>
        </w:tc>
        <w:tc>
          <w:tcPr>
            <w:tcW w:type="dxa" w:w="4010"/>
            <w:vAlign w:val="center"/>
            <w:tcMar>
              <w:top w:w="80" w:type="dxa"/>
              <w:start w:w="120" w:type="dxa"/>
              <w:bottom w:w="80" w:type="dxa"/>
              <w:end w:w="120" w:type="dxa"/>
            </w:tcMar>
          </w:tcPr>
          <w:p>
            <w:pPr>
              <w:spacing w:after="0" w:line="259" w:lineRule="auto"/>
            </w:pPr>
            <w:r>
              <w:rPr>
                <w:rFonts w:ascii="Calibri" w:hAnsi="Calibri"/>
                <w:color w:val="000000"/>
                <w:sz w:val="19"/>
              </w:rPr>
              <w:t>Confirm &lt;key-id&gt;.pem exists in source and dist; rebuild and update the customer application</w:t>
            </w:r>
          </w:p>
        </w:tc>
      </w:tr>
      <w:tr>
        <w:tc>
          <w:tcPr>
            <w:tcW w:type="dxa" w:w="2350"/>
            <w:vAlign w:val="center"/>
            <w:tcMar>
              <w:top w:w="80" w:type="dxa"/>
              <w:start w:w="120" w:type="dxa"/>
              <w:bottom w:w="80" w:type="dxa"/>
              <w:end w:w="120" w:type="dxa"/>
            </w:tcMar>
          </w:tcPr>
          <w:p>
            <w:pPr>
              <w:spacing w:after="0" w:line="259" w:lineRule="auto"/>
            </w:pPr>
            <w:r>
              <w:rPr>
                <w:rFonts w:ascii="Calibri" w:hAnsi="Calibri"/>
                <w:color w:val="000000"/>
                <w:sz w:val="19"/>
              </w:rPr>
              <w:t>Signature verification fails</w:t>
            </w:r>
          </w:p>
        </w:tc>
        <w:tc>
          <w:tcPr>
            <w:tcW w:type="dxa" w:w="3000"/>
            <w:vAlign w:val="center"/>
            <w:tcMar>
              <w:top w:w="80" w:type="dxa"/>
              <w:start w:w="120" w:type="dxa"/>
              <w:bottom w:w="80" w:type="dxa"/>
              <w:end w:w="120" w:type="dxa"/>
            </w:tcMar>
          </w:tcPr>
          <w:p>
            <w:pPr>
              <w:spacing w:after="0" w:line="259" w:lineRule="auto"/>
            </w:pPr>
            <w:r>
              <w:rPr>
                <w:rFonts w:ascii="Calibri" w:hAnsi="Calibri"/>
                <w:color w:val="000000"/>
                <w:sz w:val="19"/>
              </w:rPr>
              <w:t>Private key and bundled public key do not form the same pair</w:t>
            </w:r>
          </w:p>
        </w:tc>
        <w:tc>
          <w:tcPr>
            <w:tcW w:type="dxa" w:w="4010"/>
            <w:vAlign w:val="center"/>
            <w:tcMar>
              <w:top w:w="80" w:type="dxa"/>
              <w:start w:w="120" w:type="dxa"/>
              <w:bottom w:w="80" w:type="dxa"/>
              <w:end w:w="120" w:type="dxa"/>
            </w:tcMar>
          </w:tcPr>
          <w:p>
            <w:pPr>
              <w:spacing w:after="0" w:line="259" w:lineRule="auto"/>
            </w:pPr>
            <w:r>
              <w:rPr>
                <w:rFonts w:ascii="Calibri" w:hAnsi="Calibri"/>
                <w:color w:val="000000"/>
                <w:sz w:val="19"/>
              </w:rPr>
              <w:t>Stop delivery; verify paths, key ID, and public-key fingerprint; do not regenerate over an active ID</w:t>
            </w:r>
          </w:p>
        </w:tc>
      </w:tr>
      <w:tr>
        <w:tc>
          <w:tcPr>
            <w:tcW w:type="dxa" w:w="2350"/>
            <w:vAlign w:val="center"/>
            <w:tcMar>
              <w:top w:w="80" w:type="dxa"/>
              <w:start w:w="120" w:type="dxa"/>
              <w:bottom w:w="80" w:type="dxa"/>
              <w:end w:w="120" w:type="dxa"/>
            </w:tcMar>
          </w:tcPr>
          <w:p>
            <w:pPr>
              <w:spacing w:after="0" w:line="259" w:lineRule="auto"/>
            </w:pPr>
            <w:r>
              <w:rPr>
                <w:rFonts w:ascii="Calibri" w:hAnsi="Calibri"/>
                <w:color w:val="000000"/>
                <w:sz w:val="19"/>
              </w:rPr>
              <w:t>Private key cannot be loaded</w:t>
            </w:r>
          </w:p>
        </w:tc>
        <w:tc>
          <w:tcPr>
            <w:tcW w:type="dxa" w:w="3000"/>
            <w:vAlign w:val="center"/>
            <w:tcMar>
              <w:top w:w="80" w:type="dxa"/>
              <w:start w:w="120" w:type="dxa"/>
              <w:bottom w:w="80" w:type="dxa"/>
              <w:end w:w="120" w:type="dxa"/>
            </w:tcMar>
          </w:tcPr>
          <w:p>
            <w:pPr>
              <w:spacing w:after="0" w:line="259" w:lineRule="auto"/>
            </w:pPr>
            <w:r>
              <w:rPr>
                <w:rFonts w:ascii="Calibri" w:hAnsi="Calibri"/>
                <w:color w:val="000000"/>
                <w:sz w:val="19"/>
              </w:rPr>
              <w:t>Wrong file, encrypted PEM, damaged file, or access denied</w:t>
            </w:r>
          </w:p>
        </w:tc>
        <w:tc>
          <w:tcPr>
            <w:tcW w:type="dxa" w:w="4010"/>
            <w:vAlign w:val="center"/>
            <w:tcMar>
              <w:top w:w="80" w:type="dxa"/>
              <w:start w:w="120" w:type="dxa"/>
              <w:bottom w:w="80" w:type="dxa"/>
              <w:end w:w="120" w:type="dxa"/>
            </w:tcMar>
          </w:tcPr>
          <w:p>
            <w:pPr>
              <w:spacing w:after="0" w:line="259" w:lineRule="auto"/>
            </w:pPr>
            <w:r>
              <w:rPr>
                <w:rFonts w:ascii="Calibri" w:hAnsi="Calibri"/>
                <w:color w:val="000000"/>
                <w:sz w:val="19"/>
              </w:rPr>
              <w:t>Use the Ed25519 private PEM created by the tool and confirm publisher-folder ACLs</w:t>
            </w:r>
          </w:p>
        </w:tc>
      </w:tr>
      <w:tr>
        <w:tc>
          <w:tcPr>
            <w:tcW w:type="dxa" w:w="2350"/>
            <w:vAlign w:val="center"/>
            <w:tcMar>
              <w:top w:w="80" w:type="dxa"/>
              <w:start w:w="120" w:type="dxa"/>
              <w:bottom w:w="80" w:type="dxa"/>
              <w:end w:w="120" w:type="dxa"/>
            </w:tcMar>
          </w:tcPr>
          <w:p>
            <w:pPr>
              <w:spacing w:after="0" w:line="259" w:lineRule="auto"/>
            </w:pPr>
            <w:r>
              <w:rPr>
                <w:rFonts w:ascii="Calibri" w:hAnsi="Calibri"/>
                <w:color w:val="000000"/>
                <w:sz w:val="19"/>
              </w:rPr>
              <w:t>Expiration rejected</w:t>
            </w:r>
          </w:p>
        </w:tc>
        <w:tc>
          <w:tcPr>
            <w:tcW w:type="dxa" w:w="3000"/>
            <w:vAlign w:val="center"/>
            <w:tcMar>
              <w:top w:w="80" w:type="dxa"/>
              <w:start w:w="120" w:type="dxa"/>
              <w:bottom w:w="80" w:type="dxa"/>
              <w:end w:w="120" w:type="dxa"/>
            </w:tcMar>
          </w:tcPr>
          <w:p>
            <w:pPr>
              <w:spacing w:after="0" w:line="259" w:lineRule="auto"/>
            </w:pPr>
            <w:r>
              <w:rPr>
                <w:rFonts w:ascii="Calibri" w:hAnsi="Calibri"/>
                <w:color w:val="000000"/>
                <w:sz w:val="19"/>
              </w:rPr>
              <w:t>Timestamp is in the past or earlier than issuance</w:t>
            </w:r>
          </w:p>
        </w:tc>
        <w:tc>
          <w:tcPr>
            <w:tcW w:type="dxa" w:w="4010"/>
            <w:vAlign w:val="center"/>
            <w:tcMar>
              <w:top w:w="80" w:type="dxa"/>
              <w:start w:w="120" w:type="dxa"/>
              <w:bottom w:w="80" w:type="dxa"/>
              <w:end w:w="120" w:type="dxa"/>
            </w:tcMar>
          </w:tcPr>
          <w:p>
            <w:pPr>
              <w:spacing w:after="0" w:line="259" w:lineRule="auto"/>
            </w:pPr>
            <w:r>
              <w:rPr>
                <w:rFonts w:ascii="Calibri" w:hAnsi="Calibri"/>
                <w:color w:val="000000"/>
                <w:sz w:val="19"/>
              </w:rPr>
              <w:t>Use a future UTC timestamp ending in Z; leave historical issuance blank for normal production</w:t>
            </w:r>
          </w:p>
        </w:tc>
      </w:tr>
      <w:tr>
        <w:tc>
          <w:tcPr>
            <w:tcW w:type="dxa" w:w="2350"/>
            <w:vAlign w:val="center"/>
            <w:tcMar>
              <w:top w:w="80" w:type="dxa"/>
              <w:start w:w="120" w:type="dxa"/>
              <w:bottom w:w="80" w:type="dxa"/>
              <w:end w:w="120" w:type="dxa"/>
            </w:tcMar>
          </w:tcPr>
          <w:p>
            <w:pPr>
              <w:spacing w:after="0" w:line="259" w:lineRule="auto"/>
            </w:pPr>
            <w:r>
              <w:rPr>
                <w:rFonts w:ascii="Calibri" w:hAnsi="Calibri"/>
                <w:color w:val="000000"/>
                <w:sz w:val="19"/>
              </w:rPr>
              <w:t>Output already exists</w:t>
            </w:r>
          </w:p>
        </w:tc>
        <w:tc>
          <w:tcPr>
            <w:tcW w:type="dxa" w:w="3000"/>
            <w:vAlign w:val="center"/>
            <w:tcMar>
              <w:top w:w="80" w:type="dxa"/>
              <w:start w:w="120" w:type="dxa"/>
              <w:bottom w:w="80" w:type="dxa"/>
              <w:end w:w="120" w:type="dxa"/>
            </w:tcMar>
          </w:tcPr>
          <w:p>
            <w:pPr>
              <w:spacing w:after="0" w:line="259" w:lineRule="auto"/>
            </w:pPr>
            <w:r>
              <w:rPr>
                <w:rFonts w:ascii="Calibri" w:hAnsi="Calibri"/>
                <w:color w:val="000000"/>
                <w:sz w:val="19"/>
              </w:rPr>
              <w:t>The tool protects existing licenses from overwrite</w:t>
            </w:r>
          </w:p>
        </w:tc>
        <w:tc>
          <w:tcPr>
            <w:tcW w:type="dxa" w:w="4010"/>
            <w:vAlign w:val="center"/>
            <w:tcMar>
              <w:top w:w="80" w:type="dxa"/>
              <w:start w:w="120" w:type="dxa"/>
              <w:bottom w:w="80" w:type="dxa"/>
              <w:end w:w="120" w:type="dxa"/>
            </w:tcMar>
          </w:tcPr>
          <w:p>
            <w:pPr>
              <w:spacing w:after="0" w:line="259" w:lineRule="auto"/>
            </w:pPr>
            <w:r>
              <w:rPr>
                <w:rFonts w:ascii="Calibri" w:hAnsi="Calibri"/>
                <w:color w:val="000000"/>
                <w:sz w:val="19"/>
              </w:rPr>
              <w:t>Choose a new output filename; use --force only after deliberate review</w:t>
            </w:r>
          </w:p>
        </w:tc>
      </w:tr>
      <w:tr>
        <w:tc>
          <w:tcPr>
            <w:tcW w:type="dxa" w:w="2350"/>
            <w:vAlign w:val="center"/>
            <w:tcMar>
              <w:top w:w="80" w:type="dxa"/>
              <w:start w:w="120" w:type="dxa"/>
              <w:bottom w:w="80" w:type="dxa"/>
              <w:end w:w="120" w:type="dxa"/>
            </w:tcMar>
          </w:tcPr>
          <w:p>
            <w:pPr>
              <w:spacing w:after="0" w:line="259" w:lineRule="auto"/>
            </w:pPr>
            <w:r>
              <w:rPr>
                <w:rFonts w:ascii="Calibri" w:hAnsi="Calibri"/>
                <w:color w:val="000000"/>
                <w:sz w:val="19"/>
              </w:rPr>
              <w:t>License works in source but not packaged app</w:t>
            </w:r>
          </w:p>
        </w:tc>
        <w:tc>
          <w:tcPr>
            <w:tcW w:type="dxa" w:w="3000"/>
            <w:vAlign w:val="center"/>
            <w:tcMar>
              <w:top w:w="80" w:type="dxa"/>
              <w:start w:w="120" w:type="dxa"/>
              <w:bottom w:w="80" w:type="dxa"/>
              <w:end w:w="120" w:type="dxa"/>
            </w:tcMar>
          </w:tcPr>
          <w:p>
            <w:pPr>
              <w:spacing w:after="0" w:line="259" w:lineRule="auto"/>
            </w:pPr>
            <w:r>
              <w:rPr>
                <w:rFonts w:ascii="Calibri" w:hAnsi="Calibri"/>
                <w:color w:val="000000"/>
                <w:sz w:val="19"/>
              </w:rPr>
              <w:t>The new public PEM was not included in the customer build</w:t>
            </w:r>
          </w:p>
        </w:tc>
        <w:tc>
          <w:tcPr>
            <w:tcW w:type="dxa" w:w="4010"/>
            <w:vAlign w:val="center"/>
            <w:tcMar>
              <w:top w:w="80" w:type="dxa"/>
              <w:start w:w="120" w:type="dxa"/>
              <w:bottom w:w="80" w:type="dxa"/>
              <w:end w:w="120" w:type="dxa"/>
            </w:tcMar>
          </w:tcPr>
          <w:p>
            <w:pPr>
              <w:spacing w:after="0" w:line="259" w:lineRule="auto"/>
            </w:pPr>
            <w:r>
              <w:rPr>
                <w:rFonts w:ascii="Calibri" w:hAnsi="Calibri"/>
                <w:color w:val="000000"/>
                <w:sz w:val="19"/>
              </w:rPr>
              <w:t>Rebuild with stig-audit-pro.spec and require the dist Test-Path check to return True</w:t>
            </w:r>
          </w:p>
        </w:tc>
      </w:tr>
      <w:tr>
        <w:tc>
          <w:tcPr>
            <w:tcW w:type="dxa" w:w="2350"/>
            <w:vAlign w:val="center"/>
            <w:tcMar>
              <w:top w:w="80" w:type="dxa"/>
              <w:start w:w="120" w:type="dxa"/>
              <w:bottom w:w="80" w:type="dxa"/>
              <w:end w:w="120" w:type="dxa"/>
            </w:tcMar>
          </w:tcPr>
          <w:p>
            <w:pPr>
              <w:spacing w:after="0" w:line="259" w:lineRule="auto"/>
            </w:pPr>
            <w:r>
              <w:rPr>
                <w:rFonts w:ascii="Calibri" w:hAnsi="Calibri"/>
                <w:color w:val="000000"/>
                <w:sz w:val="19"/>
              </w:rPr>
              <w:t>Feature remains unavailable</w:t>
            </w:r>
          </w:p>
        </w:tc>
        <w:tc>
          <w:tcPr>
            <w:tcW w:type="dxa" w:w="3000"/>
            <w:vAlign w:val="center"/>
            <w:tcMar>
              <w:top w:w="80" w:type="dxa"/>
              <w:start w:w="120" w:type="dxa"/>
              <w:bottom w:w="80" w:type="dxa"/>
              <w:end w:w="120" w:type="dxa"/>
            </w:tcMar>
          </w:tcPr>
          <w:p>
            <w:pPr>
              <w:spacing w:after="0" w:line="259" w:lineRule="auto"/>
            </w:pPr>
            <w:r>
              <w:rPr>
                <w:rFonts w:ascii="Calibri" w:hAnsi="Calibri"/>
                <w:color w:val="000000"/>
                <w:sz w:val="19"/>
              </w:rPr>
              <w:t>Feature flag was omitted or license is invalid/expired</w:t>
            </w:r>
          </w:p>
        </w:tc>
        <w:tc>
          <w:tcPr>
            <w:tcW w:type="dxa" w:w="4010"/>
            <w:vAlign w:val="center"/>
            <w:tcMar>
              <w:top w:w="80" w:type="dxa"/>
              <w:start w:w="120" w:type="dxa"/>
              <w:bottom w:w="80" w:type="dxa"/>
              <w:end w:w="120" w:type="dxa"/>
            </w:tcMar>
          </w:tcPr>
          <w:p>
            <w:pPr>
              <w:spacing w:after="0" w:line="259" w:lineRule="auto"/>
            </w:pPr>
            <w:r>
              <w:rPr>
                <w:rFonts w:ascii="Calibri" w:hAnsi="Calibri"/>
                <w:color w:val="000000"/>
                <w:sz w:val="19"/>
              </w:rPr>
              <w:t>Inspect approved fields, verify the license, and confirm application status is VALID</w:t>
            </w:r>
          </w:p>
        </w:tc>
      </w:tr>
    </w:tbl>
    <w:p>
      <w:pPr>
        <w:spacing w:after="40"/>
      </w:pPr>
    </w:p>
    <w:p>
      <w:pPr>
        <w:pStyle w:val="Heading1"/>
        <w:keepNext/>
      </w:pPr>
      <w:r>
        <w:t>10. Command reference</w:t>
      </w:r>
    </w:p>
    <w:p>
      <w:pPr>
        <w:pStyle w:val="CodeBlock"/>
        <w:keepLines/>
        <w:shd w:fill="F2F4F7"/>
        <w:pBdr>
          <w:left w:val="single" w:sz="18" w:space="8" w:color="D0D5DD"/>
        </w:pBdr>
      </w:pPr>
      <w:r>
        <w:rPr>
          <w:rFonts w:ascii="Consolas" w:hAnsi="Consolas"/>
          <w:color w:val="172B4D"/>
          <w:sz w:val="18"/>
        </w:rPr>
        <w:t>python -m tools.license_admin keygen --help</w:t>
        <w:br/>
        <w:t>python -m tools.license_admin issue --help</w:t>
        <w:br/>
        <w:t>python -m tools.license_admin verify --help</w:t>
        <w:br/>
        <w:t>python -m tools.license_admin inspect --help</w:t>
      </w:r>
    </w:p>
    <w:p>
      <w:pPr>
        <w:pStyle w:val="Heading2"/>
        <w:keepNext/>
      </w:pPr>
      <w:r>
        <w:t>Authoritative project references</w:t>
      </w:r>
    </w:p>
    <w:p>
      <w:pPr>
        <w:numPr>
          <w:ilvl w:val="0"/>
          <w:numId w:val="10"/>
        </w:numPr>
        <w:spacing w:after="80" w:line="300" w:lineRule="auto"/>
      </w:pPr>
      <w:r>
        <w:rPr>
          <w:rFonts w:ascii="Calibri" w:hAnsi="Calibri"/>
        </w:rPr>
        <w:t>docs\OFFLINE_LICENSING.md - complete offline licensing design and operating procedure</w:t>
      </w:r>
    </w:p>
    <w:p>
      <w:pPr>
        <w:numPr>
          <w:ilvl w:val="0"/>
          <w:numId w:val="10"/>
        </w:numPr>
        <w:spacing w:after="80" w:line="300" w:lineRule="auto"/>
      </w:pPr>
      <w:r>
        <w:rPr>
          <w:rFonts w:ascii="Calibri" w:hAnsi="Calibri"/>
        </w:rPr>
        <w:t>tools\license_admin\README.md - publisher command-line entry points</w:t>
      </w:r>
    </w:p>
    <w:p>
      <w:pPr>
        <w:numPr>
          <w:ilvl w:val="0"/>
          <w:numId w:val="10"/>
        </w:numPr>
        <w:spacing w:after="80" w:line="300" w:lineRule="auto"/>
      </w:pPr>
      <w:r>
        <w:rPr>
          <w:rFonts w:ascii="Calibri" w:hAnsi="Calibri"/>
        </w:rPr>
        <w:t>stig_audit_pro\resources\licensing\public_keys\README.md - public-key filename and custody rules</w:t>
      </w:r>
    </w:p>
    <w:p>
      <w:pPr>
        <w:numPr>
          <w:ilvl w:val="0"/>
          <w:numId w:val="10"/>
        </w:numPr>
        <w:spacing w:after="80" w:line="300" w:lineRule="auto"/>
      </w:pPr>
      <w:r>
        <w:rPr>
          <w:rFonts w:ascii="Calibri" w:hAnsi="Calibri"/>
        </w:rPr>
        <w:t>stig-audit-pro.spec - explicit customer resource inclusion and publisher-tool exclusions</w:t>
      </w:r>
    </w:p>
    <w:p>
      <w:pPr>
        <w:numPr>
          <w:ilvl w:val="0"/>
          <w:numId w:val="10"/>
        </w:numPr>
        <w:spacing w:after="80" w:line="300" w:lineRule="auto"/>
      </w:pPr>
      <w:r>
        <w:rPr>
          <w:rFonts w:ascii="Calibri" w:hAnsi="Calibri"/>
        </w:rPr>
        <w:t>stig_audit_pro\licensing\manager.py - customer-side key loading and verification behavior</w:t>
      </w:r>
    </w:p>
    <w:p>
      <w:pPr>
        <w:keepLines/>
        <w:spacing w:before="120" w:after="160" w:line="276" w:lineRule="auto"/>
        <w:ind w:left="173" w:right="115"/>
        <w:shd w:fill="F4F6F9"/>
        <w:pBdr>
          <w:left w:val="single" w:sz="18" w:space="8" w:color="2E74B5"/>
        </w:pBdr>
      </w:pPr>
      <w:r>
        <w:rPr>
          <w:rFonts w:ascii="Calibri" w:hAnsi="Calibri"/>
          <w:b/>
          <w:color w:val="2E74B5"/>
          <w:sz w:val="21"/>
        </w:rPr>
        <w:t xml:space="preserve">Document maintenance: </w:t>
      </w:r>
      <w:r>
        <w:rPr>
          <w:rFonts w:ascii="Calibri" w:hAnsi="Calibri"/>
          <w:color w:val="000000"/>
          <w:sz w:val="21"/>
        </w:rPr>
        <w:t>Update this SOP whenever key naming, storage paths, feature flags, CLI options, build layout, or customer license locations change. Validate commands against the current repository before use.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667085"/>
        <w:sz w:val="18"/>
      </w:rPr>
      <w:t>Internal publisher procedure</w:t>
    </w:r>
    <w:r>
      <w:tab/>
    </w:r>
    <w:r>
      <w:rPr>
        <w:rFonts w:ascii="Calibri" w:hAnsi="Calibri"/>
        <w:color w:val="667085"/>
        <w:sz w:val="18"/>
      </w:rPr>
      <w:t xml:space="preserve">Page </w:t>
    </w:r>
    <w:r>
      <w:rPr>
        <w:rFonts w:ascii="Calibri" w:hAnsi="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7085"/>
        <w:sz w:val="18"/>
      </w:rPr>
      <w:t>STIG Audit Pro</w:t>
    </w:r>
    <w:r>
      <w:tab/>
    </w:r>
    <w:r>
      <w:rPr>
        <w:rFonts w:ascii="Calibri" w:hAnsi="Calibri"/>
        <w:color w:val="667085"/>
        <w:sz w:val="18"/>
      </w:rPr>
      <w:t>Publisher Operations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STIG Audit Pro Offline License Administration SOP</dc:title>
  <dc:subject>Publisher key generation, signing, verification, and custody</dc:subject>
  <dc:creator>STIG Audit Pro</dc:creator>
  <cp:keywords>STIG Audit Pro, offline licensing, Ed25519, publisher SOP</cp:keywords>
  <dc:description>Generated from repository licensing controls on 2026-08-03.</dc:description>
  <cp:lastModifiedBy/>
  <cp:revision>1</cp:revision>
  <dcterms:created xsi:type="dcterms:W3CDTF">2013-12-23T23:15:00Z</dcterms:created>
  <dcterms:modified xsi:type="dcterms:W3CDTF">2013-12-23T23:15:00Z</dcterms:modified>
  <cp:category/>
</cp:coreProperties>
</file>